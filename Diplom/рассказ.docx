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US"/>
        </w:rPr>
        <w:id w:val="-57243230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  <w:lang w:val="ru-RU"/>
        </w:rPr>
      </w:sdtEndPr>
      <w:sdtContent>
        <w:p w:rsidR="002118AA" w:rsidRPr="002118AA" w:rsidRDefault="002118AA" w:rsidP="003453FC">
          <w:pPr>
            <w:pStyle w:val="aff"/>
          </w:pPr>
          <w:r>
            <w:t>СОДЕРЖАНИЕ</w:t>
          </w:r>
        </w:p>
        <w:p w:rsidR="00230A9A" w:rsidRDefault="002118A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r w:rsidRPr="002118AA">
            <w:fldChar w:fldCharType="begin"/>
          </w:r>
          <w:r w:rsidRPr="002118AA">
            <w:instrText xml:space="preserve"> TOC \o "1-3" \h \z \u </w:instrText>
          </w:r>
          <w:r w:rsidRPr="002118AA">
            <w:fldChar w:fldCharType="separate"/>
          </w:r>
          <w:hyperlink w:anchor="_Toc229749934" w:history="1">
            <w:r w:rsidR="00230A9A" w:rsidRPr="000E1933">
              <w:rPr>
                <w:rStyle w:val="aff8"/>
                <w:noProof/>
              </w:rPr>
              <w:t>Слайд 1 — Представление</w:t>
            </w:r>
            <w:r w:rsidR="00230A9A">
              <w:rPr>
                <w:noProof/>
                <w:webHidden/>
              </w:rPr>
              <w:tab/>
            </w:r>
            <w:r w:rsidR="00230A9A">
              <w:rPr>
                <w:noProof/>
                <w:webHidden/>
              </w:rPr>
              <w:fldChar w:fldCharType="begin"/>
            </w:r>
            <w:r w:rsidR="00230A9A">
              <w:rPr>
                <w:noProof/>
                <w:webHidden/>
              </w:rPr>
              <w:instrText xml:space="preserve"> PAGEREF _Toc229749934 \h </w:instrText>
            </w:r>
            <w:r w:rsidR="00230A9A">
              <w:rPr>
                <w:noProof/>
                <w:webHidden/>
              </w:rPr>
            </w:r>
            <w:r w:rsidR="00230A9A">
              <w:rPr>
                <w:noProof/>
                <w:webHidden/>
              </w:rPr>
              <w:fldChar w:fldCharType="separate"/>
            </w:r>
            <w:r w:rsidR="00230A9A">
              <w:rPr>
                <w:noProof/>
                <w:webHidden/>
              </w:rPr>
              <w:t>4</w:t>
            </w:r>
            <w:r w:rsidR="00230A9A"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35" w:history="1">
            <w:r w:rsidRPr="000E1933">
              <w:rPr>
                <w:rStyle w:val="aff8"/>
                <w:noProof/>
              </w:rPr>
              <w:t>Слайд 2 —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36" w:history="1">
            <w:r w:rsidRPr="000E1933">
              <w:rPr>
                <w:rStyle w:val="aff8"/>
                <w:noProof/>
              </w:rPr>
              <w:t>Слайд 3 — 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37" w:history="1">
            <w:r w:rsidRPr="000E1933">
              <w:rPr>
                <w:rStyle w:val="aff8"/>
                <w:noProof/>
              </w:rPr>
              <w:t>Слайд 4 —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38" w:history="1">
            <w:r w:rsidRPr="000E1933">
              <w:rPr>
                <w:rStyle w:val="aff8"/>
                <w:noProof/>
              </w:rPr>
              <w:t>Слайд 5 — Архитектура и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39" w:history="1">
            <w:r w:rsidRPr="000E1933">
              <w:rPr>
                <w:rStyle w:val="aff8"/>
                <w:noProof/>
              </w:rPr>
              <w:t>Слайд 6 —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0" w:history="1">
            <w:r w:rsidRPr="000E1933">
              <w:rPr>
                <w:rStyle w:val="aff8"/>
                <w:noProof/>
              </w:rPr>
              <w:t>Слайд 7 — Инвентарь и крафт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1" w:history="1">
            <w:r w:rsidRPr="000E1933">
              <w:rPr>
                <w:rStyle w:val="aff8"/>
                <w:noProof/>
              </w:rPr>
              <w:t>Слайд 8 — Добыча, время и искусственный интеллект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2" w:history="1">
            <w:r w:rsidRPr="000E1933">
              <w:rPr>
                <w:rStyle w:val="aff8"/>
                <w:noProof/>
              </w:rPr>
              <w:t>Слайд 9 — Интерактивные объекты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3" w:history="1">
            <w:r w:rsidRPr="000E1933">
              <w:rPr>
                <w:rStyle w:val="aff8"/>
                <w:noProof/>
              </w:rPr>
              <w:t>Слайд 10 — Экономика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4" w:history="1">
            <w:r w:rsidRPr="000E1933">
              <w:rPr>
                <w:rStyle w:val="aff8"/>
                <w:noProof/>
              </w:rPr>
              <w:t>Слайд 11 —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5" w:history="1">
            <w:r w:rsidRPr="000E1933">
              <w:rPr>
                <w:rStyle w:val="aff8"/>
                <w:noProof/>
              </w:rPr>
              <w:t>ВОПРОСЫ И ОТВЕТЫ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6" w:history="1">
            <w:r w:rsidRPr="000E1933">
              <w:rPr>
                <w:rStyle w:val="aff8"/>
                <w:noProof/>
              </w:rPr>
              <w:t>БЛОК 1 — О проекте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7" w:history="1">
            <w:r w:rsidRPr="000E1933">
              <w:rPr>
                <w:rStyle w:val="aff8"/>
                <w:noProof/>
              </w:rPr>
              <w:t>- Почему вы выбрали именно этот жанр и эту тему?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8" w:history="1">
            <w:r w:rsidRPr="000E1933">
              <w:rPr>
                <w:rStyle w:val="aff8"/>
                <w:noProof/>
              </w:rPr>
              <w:t>- Чем ваша игра отличается от аналогов</w:t>
            </w:r>
            <w:r>
              <w:rPr>
                <w:rStyle w:val="aff8"/>
                <w:noProof/>
                <w:lang w:val="en-US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49" w:history="1">
            <w:r w:rsidRPr="000E1933">
              <w:rPr>
                <w:rStyle w:val="aff8"/>
                <w:noProof/>
              </w:rPr>
              <w:t>- Что из запланированного вам не удалось реализовать?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0" w:history="1">
            <w:r w:rsidRPr="000E1933">
              <w:rPr>
                <w:rStyle w:val="aff8"/>
                <w:noProof/>
              </w:rPr>
              <w:t>БЛОК 2 - Архитектура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1" w:history="1">
            <w:r w:rsidRPr="000E1933">
              <w:rPr>
                <w:rStyle w:val="aff8"/>
                <w:noProof/>
              </w:rPr>
              <w:t>- Почему вы выбрали Unity, а не Unreal Engine или Godot?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2" w:history="1">
            <w:r w:rsidRPr="000E1933">
              <w:rPr>
                <w:rStyle w:val="aff8"/>
                <w:noProof/>
              </w:rPr>
              <w:t>- Что такое паттерн «Одиночка» и зачем он нужен в вашем проекте?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3" w:history="1">
            <w:r w:rsidRPr="000E1933">
              <w:rPr>
                <w:rStyle w:val="aff8"/>
                <w:noProof/>
              </w:rPr>
              <w:t>- Что такое ScriptableObject и зачем он нужен?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4" w:history="1">
            <w:r w:rsidRPr="000E1933">
              <w:rPr>
                <w:rStyle w:val="aff8"/>
                <w:noProof/>
              </w:rPr>
              <w:t>- Объясните, как работает алгоритм нормализации рецептов крафта.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5" w:history="1">
            <w:r w:rsidRPr="000E1933">
              <w:rPr>
                <w:rStyle w:val="aff8"/>
                <w:noProof/>
              </w:rPr>
              <w:t>- Как вы реализовали изометрическую проекцию?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6" w:history="1">
            <w:r w:rsidRPr="000E1933">
              <w:rPr>
                <w:rStyle w:val="aff8"/>
                <w:noProof/>
              </w:rPr>
              <w:t>- Почему для компонентно-ориентированной архитектуры не использовалась SOLID или другая методология?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7" w:history="1">
            <w:r w:rsidRPr="000E1933">
              <w:rPr>
                <w:rStyle w:val="aff8"/>
                <w:noProof/>
              </w:rPr>
              <w:t>— Что такое Unity?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8" w:history="1">
            <w:r w:rsidRPr="000E1933">
              <w:rPr>
                <w:rStyle w:val="aff8"/>
                <w:noProof/>
              </w:rPr>
              <w:t>— Почему вы выбрали именно C#?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59" w:history="1">
            <w:r w:rsidRPr="000E1933">
              <w:rPr>
                <w:rStyle w:val="aff8"/>
                <w:noProof/>
              </w:rPr>
              <w:t>— Что такое класс в C#?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0" w:history="1">
            <w:r w:rsidRPr="000E1933">
              <w:rPr>
                <w:rStyle w:val="aff8"/>
                <w:noProof/>
              </w:rPr>
              <w:t>— Что такое NavMesh?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1" w:history="1">
            <w:r w:rsidRPr="000E1933">
              <w:rPr>
                <w:rStyle w:val="aff8"/>
                <w:noProof/>
                <w:lang w:val="en-US"/>
              </w:rPr>
              <w:t xml:space="preserve">— </w:t>
            </w:r>
            <w:r w:rsidRPr="000E1933">
              <w:rPr>
                <w:rStyle w:val="aff8"/>
                <w:noProof/>
              </w:rPr>
              <w:t>Что</w:t>
            </w:r>
            <w:r w:rsidRPr="000E1933">
              <w:rPr>
                <w:rStyle w:val="aff8"/>
                <w:noProof/>
                <w:lang w:val="en-US"/>
              </w:rPr>
              <w:t xml:space="preserve"> </w:t>
            </w:r>
            <w:r w:rsidRPr="000E1933">
              <w:rPr>
                <w:rStyle w:val="aff8"/>
                <w:noProof/>
              </w:rPr>
              <w:t>такое</w:t>
            </w:r>
            <w:r w:rsidRPr="000E1933">
              <w:rPr>
                <w:rStyle w:val="aff8"/>
                <w:noProof/>
                <w:lang w:val="en-US"/>
              </w:rPr>
              <w:t xml:space="preserve"> Action Maps?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2" w:history="1">
            <w:r w:rsidRPr="000E1933">
              <w:rPr>
                <w:rStyle w:val="aff8"/>
                <w:noProof/>
              </w:rPr>
              <w:t>— Что такое GameObject и компоненты?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3" w:history="1">
            <w:r w:rsidRPr="000E1933">
              <w:rPr>
                <w:rStyle w:val="aff8"/>
                <w:noProof/>
              </w:rPr>
              <w:t>— Что такое компоненты Unity?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4" w:history="1">
            <w:r w:rsidRPr="000E1933">
              <w:rPr>
                <w:rStyle w:val="aff8"/>
                <w:noProof/>
              </w:rPr>
              <w:t>— Что такое bounding box?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5" w:history="1">
            <w:r w:rsidRPr="000E1933">
              <w:rPr>
                <w:rStyle w:val="aff8"/>
                <w:noProof/>
              </w:rPr>
              <w:t>— Что такое ассеты в Unity?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6" w:history="1">
            <w:r w:rsidRPr="000E1933">
              <w:rPr>
                <w:rStyle w:val="aff8"/>
                <w:noProof/>
              </w:rPr>
              <w:t>— Что такое интерфейс с точки зрения программирования?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7" w:history="1">
            <w:r w:rsidRPr="000E1933">
              <w:rPr>
                <w:rStyle w:val="aff8"/>
                <w:noProof/>
              </w:rPr>
              <w:t>БЛОК 3 - Конкретные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8" w:history="1">
            <w:r w:rsidRPr="000E1933">
              <w:rPr>
                <w:rStyle w:val="aff8"/>
                <w:noProof/>
              </w:rPr>
              <w:t>- Как устроена система сохранения?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69" w:history="1">
            <w:r w:rsidRPr="000E1933">
              <w:rPr>
                <w:rStyle w:val="aff8"/>
                <w:noProof/>
              </w:rPr>
              <w:t>- Как работает искусственный интеллект слаймов?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0" w:history="1">
            <w:r w:rsidRPr="000E1933">
              <w:rPr>
                <w:rStyle w:val="aff8"/>
                <w:noProof/>
              </w:rPr>
              <w:t>- Как работает система определения времени суток?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1" w:history="1">
            <w:r w:rsidRPr="000E1933">
              <w:rPr>
                <w:rStyle w:val="aff8"/>
                <w:noProof/>
              </w:rPr>
              <w:t>- Как реализована система отображения погоды?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2" w:history="1">
            <w:r w:rsidRPr="000E1933">
              <w:rPr>
                <w:rStyle w:val="aff8"/>
                <w:noProof/>
              </w:rPr>
              <w:t>- Как работает система диалогов?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3" w:history="1">
            <w:r w:rsidRPr="000E1933">
              <w:rPr>
                <w:rStyle w:val="aff8"/>
                <w:noProof/>
              </w:rPr>
              <w:t>- Как вы решили проблему порядка инициализации компонентов в Unity?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4" w:history="1">
            <w:r w:rsidRPr="000E1933">
              <w:rPr>
                <w:rStyle w:val="aff8"/>
                <w:noProof/>
              </w:rPr>
              <w:t>— Что такое drag-and-drop система?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5" w:history="1">
            <w:r w:rsidRPr="000E1933">
              <w:rPr>
                <w:rStyle w:val="aff8"/>
                <w:noProof/>
              </w:rPr>
              <w:t>— Что такое интерфейсы IBeginDragHandler, IDragHandler, IEndDragHandler?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6" w:history="1">
            <w:r w:rsidRPr="000E1933">
              <w:rPr>
                <w:rStyle w:val="aff8"/>
                <w:noProof/>
              </w:rPr>
              <w:t>БЛОК 4 - Тестирование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7" w:history="1">
            <w:r w:rsidRPr="000E1933">
              <w:rPr>
                <w:rStyle w:val="aff8"/>
                <w:noProof/>
              </w:rPr>
              <w:t>- Как вы тестировали игру? Были ли автоматические тесты?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8" w:history="1">
            <w:r w:rsidRPr="000E1933">
              <w:rPr>
                <w:rStyle w:val="aff8"/>
                <w:noProof/>
              </w:rPr>
              <w:t>- Какие проблемы с производительностью вы обнаружили и как их решили?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79" w:history="1">
            <w:r w:rsidRPr="000E1933">
              <w:rPr>
                <w:rStyle w:val="aff8"/>
                <w:noProof/>
              </w:rPr>
              <w:t>- Проводили ли вы тестирование на экранах с разным разрешением?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0" w:history="1">
            <w:r w:rsidRPr="000E1933">
              <w:rPr>
                <w:rStyle w:val="aff8"/>
                <w:noProof/>
              </w:rPr>
              <w:t>БЛОК 5 - Экономика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1" w:history="1">
            <w:r w:rsidRPr="000E1933">
              <w:rPr>
                <w:rStyle w:val="aff8"/>
                <w:noProof/>
              </w:rPr>
              <w:t>- Почему цена 199 рублей, а не больше?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2" w:history="1">
            <w:r w:rsidRPr="000E1933">
              <w:rPr>
                <w:rStyle w:val="aff8"/>
                <w:noProof/>
              </w:rPr>
              <w:t>- Откуда взялась цифра в 300 часов?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3" w:history="1">
            <w:r w:rsidRPr="000E1933">
              <w:rPr>
                <w:rStyle w:val="aff8"/>
                <w:noProof/>
              </w:rPr>
              <w:t>- Почему комиссия платформы Steam составляет 30%?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14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4" w:history="1">
            <w:r w:rsidRPr="000E1933">
              <w:rPr>
                <w:rStyle w:val="aff8"/>
                <w:noProof/>
              </w:rPr>
              <w:t>БЛОК 6 - Личные вопросы и компетенции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5" w:history="1">
            <w:r w:rsidRPr="000E1933">
              <w:rPr>
                <w:rStyle w:val="aff8"/>
                <w:noProof/>
              </w:rPr>
              <w:t>- Что было самым сложным в разработке?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6" w:history="1">
            <w:r w:rsidRPr="000E1933">
              <w:rPr>
                <w:rStyle w:val="aff8"/>
                <w:noProof/>
              </w:rPr>
              <w:t>- Что бы вы сделали по-другому, если бы начали все сначала?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7" w:history="1">
            <w:r w:rsidRPr="000E1933">
              <w:rPr>
                <w:rStyle w:val="aff8"/>
                <w:noProof/>
              </w:rPr>
              <w:t>- Можно ли добавить в игру мультиплеер?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8" w:history="1">
            <w:r w:rsidRPr="000E1933">
              <w:rPr>
                <w:rStyle w:val="aff8"/>
                <w:noProof/>
              </w:rPr>
              <w:t>- Использовали ли вы готовые ассеты или писали все сами?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0A9A" w:rsidRDefault="00230A9A" w:rsidP="00230A9A">
          <w:pPr>
            <w:pStyle w:val="2c"/>
            <w:rPr>
              <w:rFonts w:asciiTheme="minorHAnsi" w:hAnsiTheme="minorHAnsi" w:cstheme="minorBidi"/>
              <w:noProof/>
              <w:sz w:val="22"/>
              <w:szCs w:val="22"/>
              <w:lang w:eastAsia="ru-RU"/>
            </w:rPr>
          </w:pPr>
          <w:hyperlink w:anchor="_Toc229749989" w:history="1">
            <w:r w:rsidRPr="000E1933">
              <w:rPr>
                <w:rStyle w:val="aff8"/>
                <w:noProof/>
              </w:rPr>
              <w:t>- Что вы узнали в ходе работы над проектом?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8AA" w:rsidRDefault="002118AA" w:rsidP="003453FC">
          <w:r w:rsidRPr="002118AA">
            <w:rPr>
              <w:b/>
              <w:bCs/>
              <w:sz w:val="26"/>
              <w:szCs w:val="26"/>
            </w:rPr>
            <w:fldChar w:fldCharType="end"/>
          </w:r>
        </w:p>
      </w:sdtContent>
    </w:sdt>
    <w:p w:rsidR="002118AA" w:rsidRDefault="002118AA" w:rsidP="003453FC"/>
    <w:p w:rsidR="002118AA" w:rsidRDefault="002118AA" w:rsidP="003453FC"/>
    <w:p w:rsidR="002118AA" w:rsidRDefault="002118AA" w:rsidP="003453FC">
      <w:r>
        <w:br w:type="page"/>
      </w:r>
    </w:p>
    <w:p w:rsidR="00B72A6E" w:rsidRPr="007A5568" w:rsidRDefault="002118AA" w:rsidP="003453FC">
      <w:pPr>
        <w:pStyle w:val="1"/>
      </w:pPr>
      <w:bookmarkStart w:id="1" w:name="_Toc229749934"/>
      <w:r w:rsidRPr="007A5568">
        <w:lastRenderedPageBreak/>
        <w:t>Слайд 1 — Представление</w:t>
      </w:r>
      <w:bookmarkEnd w:id="1"/>
    </w:p>
    <w:p w:rsidR="00B72A6E" w:rsidRPr="007A5568" w:rsidRDefault="002118AA" w:rsidP="003453FC">
      <w:r w:rsidRPr="007A5568">
        <w:t>Уважаемые члены аттестационной комиссии!</w:t>
      </w:r>
    </w:p>
    <w:p w:rsidR="00B72A6E" w:rsidRPr="007A5568" w:rsidRDefault="002118AA" w:rsidP="003453FC">
      <w:r w:rsidRPr="007A5568">
        <w:t>Вашему вниманию представляется дипломный проект на тему: «Разработка изометрической 2D-игры с системой исследования окружающего мира».</w:t>
      </w:r>
    </w:p>
    <w:p w:rsidR="00B72A6E" w:rsidRPr="007A5568" w:rsidRDefault="002118AA" w:rsidP="003453FC">
      <w:pPr>
        <w:pStyle w:val="1"/>
      </w:pPr>
      <w:bookmarkStart w:id="2" w:name="_Toc229749935"/>
      <w:r w:rsidRPr="007A5568">
        <w:t>Слайд 2 — Актуальность</w:t>
      </w:r>
      <w:bookmarkEnd w:id="2"/>
    </w:p>
    <w:p w:rsidR="00B72A6E" w:rsidRPr="007A5568" w:rsidRDefault="002118AA" w:rsidP="003453FC">
      <w:r w:rsidRPr="007A5568">
        <w:t xml:space="preserve">Разработка изометрической 2D-игры в жанре фермерского выживания актуальна: рынок </w:t>
      </w:r>
      <w:proofErr w:type="spellStart"/>
      <w:r w:rsidRPr="007A5568">
        <w:t>инди</w:t>
      </w:r>
      <w:proofErr w:type="spellEnd"/>
      <w:r w:rsidRPr="007A5568">
        <w:t>-игр растёт на 28% в год, жанр стабильно востребован (</w:t>
      </w:r>
      <w:proofErr w:type="spellStart"/>
      <w:r w:rsidRPr="007A5568">
        <w:t>Stardew</w:t>
      </w:r>
      <w:proofErr w:type="spellEnd"/>
      <w:r w:rsidRPr="007A5568">
        <w:t xml:space="preserve"> </w:t>
      </w:r>
      <w:proofErr w:type="spellStart"/>
      <w:r w:rsidRPr="007A5568">
        <w:t>Valley</w:t>
      </w:r>
      <w:proofErr w:type="spellEnd"/>
      <w:r w:rsidRPr="007A5568">
        <w:t xml:space="preserve">, </w:t>
      </w:r>
      <w:proofErr w:type="spellStart"/>
      <w:r w:rsidRPr="007A5568">
        <w:t>Core</w:t>
      </w:r>
      <w:proofErr w:type="spellEnd"/>
      <w:r w:rsidRPr="007A5568">
        <w:t xml:space="preserve"> </w:t>
      </w:r>
      <w:proofErr w:type="spellStart"/>
      <w:r w:rsidRPr="007A5568">
        <w:t>Keeper</w:t>
      </w:r>
      <w:proofErr w:type="spellEnd"/>
      <w:r w:rsidRPr="007A5568">
        <w:t xml:space="preserve">), а </w:t>
      </w:r>
      <w:proofErr w:type="spellStart"/>
      <w:r w:rsidRPr="007A5568">
        <w:t>Unity</w:t>
      </w:r>
      <w:proofErr w:type="spellEnd"/>
      <w:r w:rsidRPr="007A5568">
        <w:t xml:space="preserve"> занимает более 50% рынка разработки, что делает практический опыт с ним ценным навыком.</w:t>
      </w:r>
    </w:p>
    <w:p w:rsidR="00B72A6E" w:rsidRPr="007A5568" w:rsidRDefault="002118AA" w:rsidP="003453FC">
      <w:pPr>
        <w:pStyle w:val="1"/>
      </w:pPr>
      <w:bookmarkStart w:id="3" w:name="_Toc229749936"/>
      <w:r w:rsidRPr="007A5568">
        <w:t>Слайд 3 — Цель и задачи</w:t>
      </w:r>
      <w:bookmarkEnd w:id="3"/>
    </w:p>
    <w:p w:rsidR="00B72A6E" w:rsidRPr="007A5568" w:rsidRDefault="002118AA" w:rsidP="003453FC">
      <w:r w:rsidRPr="007A5568">
        <w:t xml:space="preserve">Целью работы была разработка изометрической 2D-игры с системой исследования окружающего мира на движке </w:t>
      </w:r>
      <w:proofErr w:type="spellStart"/>
      <w:r w:rsidRPr="007A5568">
        <w:t>Unity</w:t>
      </w:r>
      <w:proofErr w:type="spellEnd"/>
      <w:r w:rsidRPr="007A5568">
        <w:t>.</w:t>
      </w:r>
    </w:p>
    <w:p w:rsidR="00B72A6E" w:rsidRPr="007A5568" w:rsidRDefault="002118AA" w:rsidP="003453FC">
      <w:r w:rsidRPr="007A5568">
        <w:t>Для достижения цели были решены следующие задачи: проведен анализ существующих подходов и жанров, спроектирована архитектура приложения, реализованы ключевые игровые системы, разработано визуальное представление изометрической проекции, а также проведено тестирование и оптимизация производительности.</w:t>
      </w:r>
    </w:p>
    <w:p w:rsidR="00B72A6E" w:rsidRPr="007A5568" w:rsidRDefault="002118AA" w:rsidP="003453FC">
      <w:pPr>
        <w:pStyle w:val="1"/>
      </w:pPr>
      <w:bookmarkStart w:id="4" w:name="_Toc229749937"/>
      <w:r w:rsidRPr="007A5568">
        <w:t>Слайд 4 — Теоретическая часть</w:t>
      </w:r>
      <w:bookmarkEnd w:id="4"/>
    </w:p>
    <w:p w:rsidR="00B72A6E" w:rsidRPr="007A5568" w:rsidRDefault="002118AA" w:rsidP="003453FC">
      <w:r w:rsidRPr="007A5568">
        <w:t>В теоретической части был проведен анализ технологий, лежащих в основе проекта.</w:t>
      </w:r>
    </w:p>
    <w:p w:rsidR="00B72A6E" w:rsidRPr="007A5568" w:rsidRDefault="002118AA" w:rsidP="003453FC">
      <w:r w:rsidRPr="007A5568">
        <w:t xml:space="preserve">Архитектура </w:t>
      </w:r>
      <w:proofErr w:type="spellStart"/>
      <w:r w:rsidRPr="007A5568">
        <w:t>Unity</w:t>
      </w:r>
      <w:proofErr w:type="spellEnd"/>
      <w:r w:rsidRPr="007A5568">
        <w:t xml:space="preserve"> построена на компонентно-ориентированном подходе: каждый объект в сцене — это контейнер, в который добавляются компоненты. В проекте используются паттерны </w:t>
      </w:r>
      <w:proofErr w:type="spellStart"/>
      <w:r w:rsidRPr="007A5568">
        <w:t>Singleton</w:t>
      </w:r>
      <w:proofErr w:type="spellEnd"/>
      <w:r w:rsidRPr="007A5568">
        <w:t xml:space="preserve"> для глобальных менеджеров и </w:t>
      </w:r>
      <w:proofErr w:type="spellStart"/>
      <w:r w:rsidRPr="007A5568">
        <w:t>ScriptableObject</w:t>
      </w:r>
      <w:proofErr w:type="spellEnd"/>
      <w:r w:rsidRPr="007A5568">
        <w:t xml:space="preserve"> для хранения данных о предметах и рецептах.</w:t>
      </w:r>
    </w:p>
    <w:p w:rsidR="00B72A6E" w:rsidRPr="007A5568" w:rsidRDefault="002118AA" w:rsidP="003453FC">
      <w:r w:rsidRPr="007A5568">
        <w:lastRenderedPageBreak/>
        <w:t xml:space="preserve">Изометрическая проекция реализована с помощью заранее отрисованных спрайтов в соотношении 2:1 и системы </w:t>
      </w:r>
      <w:proofErr w:type="spellStart"/>
      <w:r w:rsidRPr="007A5568">
        <w:t>Sorting</w:t>
      </w:r>
      <w:proofErr w:type="spellEnd"/>
      <w:r w:rsidRPr="007A5568">
        <w:t xml:space="preserve"> </w:t>
      </w:r>
      <w:proofErr w:type="spellStart"/>
      <w:r w:rsidRPr="007A5568">
        <w:t>Group</w:t>
      </w:r>
      <w:proofErr w:type="spellEnd"/>
      <w:r w:rsidRPr="007A5568">
        <w:t xml:space="preserve"> для корректной сортировки объектов по глубине.</w:t>
      </w:r>
    </w:p>
    <w:p w:rsidR="00B72A6E" w:rsidRPr="007A5568" w:rsidRDefault="002118AA" w:rsidP="003453FC">
      <w:pPr>
        <w:pStyle w:val="1"/>
      </w:pPr>
      <w:bookmarkStart w:id="5" w:name="_Toc229749938"/>
      <w:r w:rsidRPr="007A5568">
        <w:t>Слайд 5 — Архитектура и техническое задание</w:t>
      </w:r>
      <w:bookmarkEnd w:id="5"/>
    </w:p>
    <w:p w:rsidR="00B72A6E" w:rsidRPr="007A5568" w:rsidRDefault="002118AA" w:rsidP="003453FC">
      <w:r w:rsidRPr="007A5568">
        <w:t xml:space="preserve">Проект разработан под </w:t>
      </w:r>
      <w:proofErr w:type="spellStart"/>
      <w:r w:rsidRPr="007A5568">
        <w:t>Windows</w:t>
      </w:r>
      <w:proofErr w:type="spellEnd"/>
      <w:r w:rsidRPr="007A5568">
        <w:t xml:space="preserve"> 10 и более поздние версии на базе </w:t>
      </w:r>
      <w:proofErr w:type="spellStart"/>
      <w:r w:rsidRPr="007A5568">
        <w:t>Unity</w:t>
      </w:r>
      <w:proofErr w:type="spellEnd"/>
      <w:r w:rsidRPr="007A5568">
        <w:t xml:space="preserve"> 2022 LTS. Архитектура включает три ключевых паттерна: </w:t>
      </w:r>
      <w:proofErr w:type="spellStart"/>
      <w:r w:rsidRPr="007A5568">
        <w:t>Singleton</w:t>
      </w:r>
      <w:proofErr w:type="spellEnd"/>
      <w:r w:rsidRPr="007A5568">
        <w:t xml:space="preserve"> для менеджеров, </w:t>
      </w:r>
      <w:proofErr w:type="spellStart"/>
      <w:r w:rsidRPr="007A5568">
        <w:t>ScriptableObject</w:t>
      </w:r>
      <w:proofErr w:type="spellEnd"/>
      <w:r w:rsidRPr="007A5568">
        <w:t xml:space="preserve"> для данных и компонентную композицию для создания объектов. Структурно игра состоит из двух сцен: главного меню и игровой карты.</w:t>
      </w:r>
    </w:p>
    <w:p w:rsidR="00B72A6E" w:rsidRPr="007A5568" w:rsidRDefault="002118AA" w:rsidP="003453FC">
      <w:pPr>
        <w:pStyle w:val="1"/>
      </w:pPr>
      <w:bookmarkStart w:id="6" w:name="_Toc229749939"/>
      <w:r w:rsidRPr="007A5568">
        <w:t>Слайд 6 — Интерфейс</w:t>
      </w:r>
      <w:bookmarkEnd w:id="6"/>
    </w:p>
    <w:p w:rsidR="00B72A6E" w:rsidRPr="007A5568" w:rsidRDefault="002118AA" w:rsidP="003453FC">
      <w:r w:rsidRPr="007A5568">
        <w:t>Пользовательский интерфейс включает в себя главное меню с навигацией и меню паузы, а также HUD — игровой оверлей в реальном времени. HUD содержит панель инвентаря с функцией перетаскивания, индикатор здоровья, счётчик монет, индикатор времени суток с погодой и мини-карту с отображением территории.</w:t>
      </w:r>
    </w:p>
    <w:p w:rsidR="00B72A6E" w:rsidRPr="007A5568" w:rsidRDefault="002118AA" w:rsidP="003453FC">
      <w:pPr>
        <w:pStyle w:val="1"/>
      </w:pPr>
      <w:bookmarkStart w:id="7" w:name="_Toc229749940"/>
      <w:r w:rsidRPr="007A5568">
        <w:t>Слайд 7 — Инвентарь и крафт</w:t>
      </w:r>
      <w:bookmarkEnd w:id="7"/>
    </w:p>
    <w:p w:rsidR="00B72A6E" w:rsidRPr="007A5568" w:rsidRDefault="002118AA" w:rsidP="003453FC">
      <w:r w:rsidRPr="007A5568">
        <w:t xml:space="preserve">Система инвентаря реализована с помощью паттерна </w:t>
      </w:r>
      <w:proofErr w:type="spellStart"/>
      <w:r w:rsidRPr="007A5568">
        <w:t>Singleton</w:t>
      </w:r>
      <w:proofErr w:type="spellEnd"/>
      <w:r w:rsidRPr="007A5568">
        <w:t xml:space="preserve"> в классе </w:t>
      </w:r>
      <w:proofErr w:type="spellStart"/>
      <w:r w:rsidRPr="007A5568">
        <w:t>InventoryManager</w:t>
      </w:r>
      <w:proofErr w:type="spellEnd"/>
      <w:r w:rsidRPr="007A5568">
        <w:t>. Поддерживаются стопки до 64 единиц, перетаскивание предметов и горячая панель из 5 слотов.</w:t>
      </w:r>
    </w:p>
    <w:p w:rsidR="00B72A6E" w:rsidRPr="007A5568" w:rsidRDefault="002118AA" w:rsidP="003453FC">
      <w:r w:rsidRPr="007A5568">
        <w:t>Система крафта использует сетку 3×3. Ключевое техническое решение — алгоритм нормализации рецептов: он определяет ограничивающую рамку для расстановки ингредиентов и смещает их к верхнему левому углу, что позволяет распознавать рецепт независимо от того, в какой части сетки расположены ингредиенты.</w:t>
      </w:r>
    </w:p>
    <w:p w:rsidR="00B72A6E" w:rsidRPr="007A5568" w:rsidRDefault="002118AA" w:rsidP="003453FC">
      <w:pPr>
        <w:pStyle w:val="1"/>
      </w:pPr>
      <w:bookmarkStart w:id="8" w:name="_Toc229749941"/>
      <w:r w:rsidRPr="007A5568">
        <w:lastRenderedPageBreak/>
        <w:t>Слайд 8 — Добыча, время и искусственный интеллект</w:t>
      </w:r>
      <w:bookmarkEnd w:id="8"/>
    </w:p>
    <w:p w:rsidR="00B72A6E" w:rsidRPr="007A5568" w:rsidRDefault="002118AA" w:rsidP="003453FC">
      <w:r w:rsidRPr="007A5568">
        <w:t xml:space="preserve">Система добычи ресурсов включает в себя объекты с многоступенчатым ростом — яблони, ягодные кусты — и добываемые ресурсы с системой здоровья и </w:t>
      </w:r>
      <w:proofErr w:type="spellStart"/>
      <w:r w:rsidRPr="007A5568">
        <w:t>респауном</w:t>
      </w:r>
      <w:proofErr w:type="spellEnd"/>
      <w:r w:rsidRPr="007A5568">
        <w:t>.</w:t>
      </w:r>
    </w:p>
    <w:p w:rsidR="00B72A6E" w:rsidRPr="007A5568" w:rsidRDefault="002118AA" w:rsidP="003453FC">
      <w:r w:rsidRPr="007A5568">
        <w:t>Система времени суток работает в соотношении 1 реальная секунда равна 1 игровой минуте. Полный цикл — 24 игровые минуты. Четыре фазы: утро, день, вечер, ночь — влияют на освещение, погоду и активность врагов.</w:t>
      </w:r>
    </w:p>
    <w:p w:rsidR="00B72A6E" w:rsidRPr="007A5568" w:rsidRDefault="002118AA" w:rsidP="003453FC">
      <w:r w:rsidRPr="007A5568">
        <w:t xml:space="preserve">Искусственный интеллект животных реализован на основе </w:t>
      </w:r>
      <w:proofErr w:type="spellStart"/>
      <w:r w:rsidRPr="007A5568">
        <w:t>NavMesh</w:t>
      </w:r>
      <w:proofErr w:type="spellEnd"/>
      <w:r w:rsidRPr="007A5568">
        <w:t xml:space="preserve"> 2D и конечного автомата с состояниями «Ожидание» и «Перемещение». Куры дополнительно откладывают яйца. Враждебные </w:t>
      </w:r>
      <w:proofErr w:type="spellStart"/>
      <w:r w:rsidRPr="007A5568">
        <w:t>слаймы</w:t>
      </w:r>
      <w:proofErr w:type="spellEnd"/>
      <w:r w:rsidRPr="007A5568">
        <w:t xml:space="preserve"> ночью появляются в специальных </w:t>
      </w:r>
      <w:proofErr w:type="spellStart"/>
      <w:r w:rsidRPr="007A5568">
        <w:t>тайлмап</w:t>
      </w:r>
      <w:proofErr w:type="spellEnd"/>
      <w:r w:rsidRPr="007A5568">
        <w:t>-зонах и имеют расширенный автомат: «Ожидание», «Перемещение», «Преследование», «Атака».</w:t>
      </w:r>
    </w:p>
    <w:p w:rsidR="00B72A6E" w:rsidRPr="007A5568" w:rsidRDefault="002118AA" w:rsidP="003453FC">
      <w:pPr>
        <w:pStyle w:val="1"/>
      </w:pPr>
      <w:bookmarkStart w:id="9" w:name="_Toc229749942"/>
      <w:r w:rsidRPr="007A5568">
        <w:t>Слайд 9 — Интерактивные объекты и тестирование</w:t>
      </w:r>
      <w:bookmarkEnd w:id="9"/>
    </w:p>
    <w:p w:rsidR="00B72A6E" w:rsidRPr="007A5568" w:rsidRDefault="002118AA" w:rsidP="003453FC">
      <w:r w:rsidRPr="007A5568">
        <w:t>В игре реализованы интерактивные объекты: сундуки с собственным инвентарем, двери с анимацией, магазин, эффект скрытия крыши при входе в здание. Также реализованы боевая система, диалоги с неигровыми персонажами и квест по доставке досок.</w:t>
      </w:r>
    </w:p>
    <w:p w:rsidR="00B72A6E" w:rsidRPr="007A5568" w:rsidRDefault="002118AA" w:rsidP="003453FC">
      <w:r w:rsidRPr="007A5568">
        <w:t>Функциональное тестирование охватило все системы: управление, инвентарь, крафт, добычу, время, сохранение. Нагрузочное тестирование длилось 6 часов: FPS стабильно держался на уровне 60, потребление памяти не превышало 512 МБ.</w:t>
      </w:r>
    </w:p>
    <w:p w:rsidR="00B72A6E" w:rsidRPr="007A5568" w:rsidRDefault="002118AA" w:rsidP="003453FC">
      <w:pPr>
        <w:pStyle w:val="1"/>
      </w:pPr>
      <w:bookmarkStart w:id="10" w:name="_Toc229749943"/>
      <w:r w:rsidRPr="007A5568">
        <w:t>Слайд 10 — Экономика</w:t>
      </w:r>
      <w:bookmarkEnd w:id="10"/>
    </w:p>
    <w:p w:rsidR="00B72A6E" w:rsidRPr="007A5568" w:rsidRDefault="002118AA" w:rsidP="003453FC">
      <w:r w:rsidRPr="007A5568">
        <w:t>Общая трудоёмкость разработки составила 300 человеко-часов. Себестоимость — 126 573 рубля, из которых 71% — оплата труда.</w:t>
      </w:r>
    </w:p>
    <w:p w:rsidR="00B72A6E" w:rsidRPr="007A5568" w:rsidRDefault="002118AA" w:rsidP="003453FC">
      <w:r w:rsidRPr="007A5568">
        <w:lastRenderedPageBreak/>
        <w:t xml:space="preserve">При планируемой цене в 199 рублей и пессимистичном прогнозе в 1000 копий рентабельность составляет 10%. При 5000 копий — 449%. Для сравнения: аналогичные </w:t>
      </w:r>
      <w:proofErr w:type="spellStart"/>
      <w:r w:rsidRPr="007A5568">
        <w:t>инди</w:t>
      </w:r>
      <w:proofErr w:type="spellEnd"/>
      <w:r w:rsidRPr="007A5568">
        <w:t xml:space="preserve">-игры — </w:t>
      </w:r>
      <w:proofErr w:type="spellStart"/>
      <w:r w:rsidRPr="007A5568">
        <w:t>Stardew</w:t>
      </w:r>
      <w:proofErr w:type="spellEnd"/>
      <w:r w:rsidRPr="007A5568">
        <w:t xml:space="preserve"> </w:t>
      </w:r>
      <w:proofErr w:type="spellStart"/>
      <w:r w:rsidRPr="007A5568">
        <w:t>Valley</w:t>
      </w:r>
      <w:proofErr w:type="spellEnd"/>
      <w:r w:rsidRPr="007A5568">
        <w:t xml:space="preserve"> и </w:t>
      </w:r>
      <w:proofErr w:type="spellStart"/>
      <w:r w:rsidRPr="007A5568">
        <w:t>Core</w:t>
      </w:r>
      <w:proofErr w:type="spellEnd"/>
      <w:r w:rsidRPr="007A5568">
        <w:t xml:space="preserve"> </w:t>
      </w:r>
      <w:proofErr w:type="spellStart"/>
      <w:r w:rsidRPr="007A5568">
        <w:t>Keeper</w:t>
      </w:r>
      <w:proofErr w:type="spellEnd"/>
      <w:r w:rsidRPr="007A5568">
        <w:t xml:space="preserve"> — стоят от 299 рублей и разошлись тиражом в 4–20 миллионов копий.</w:t>
      </w:r>
    </w:p>
    <w:p w:rsidR="00B72A6E" w:rsidRPr="007A5568" w:rsidRDefault="002118AA" w:rsidP="003453FC">
      <w:pPr>
        <w:pStyle w:val="1"/>
      </w:pPr>
      <w:bookmarkStart w:id="11" w:name="_Toc229749944"/>
      <w:r w:rsidRPr="007A5568">
        <w:t>Слайд 11 — Заключение</w:t>
      </w:r>
      <w:bookmarkEnd w:id="11"/>
    </w:p>
    <w:p w:rsidR="00B72A6E" w:rsidRPr="007A5568" w:rsidRDefault="002118AA" w:rsidP="00230A9A">
      <w:r w:rsidRPr="007A5568">
        <w:t xml:space="preserve">В ходе работы над дипломным проектом была разработана полноценная изометрическая 2D-игра. Реализованы 14 взаимосвязанных систем: от инвентаря и крафта до боевой механики, диалогов и системы погоды. Проект прошёл функциональное и нагрузочное тестирование и готов к публикации в </w:t>
      </w:r>
      <w:proofErr w:type="spellStart"/>
      <w:r w:rsidRPr="007A5568">
        <w:t>Steam</w:t>
      </w:r>
      <w:proofErr w:type="spellEnd"/>
      <w:r w:rsidRPr="007A5568">
        <w:t>.</w:t>
      </w:r>
      <w:r w:rsidR="00230A9A" w:rsidRPr="00230A9A">
        <w:t xml:space="preserve"> </w:t>
      </w:r>
      <w:r w:rsidRPr="007A5568">
        <w:t>Цель работы достигнута. Все поставленные задачи выполнены.</w:t>
      </w:r>
      <w:r w:rsidR="00230A9A" w:rsidRPr="00230A9A">
        <w:t xml:space="preserve"> </w:t>
      </w:r>
      <w:r w:rsidRPr="007A5568">
        <w:t>Доклад окончен. Готов ответить на ваши вопросы.</w:t>
      </w:r>
    </w:p>
    <w:p w:rsidR="00B72A6E" w:rsidRPr="007A5568" w:rsidRDefault="002118AA" w:rsidP="003453FC">
      <w:pPr>
        <w:pStyle w:val="1"/>
      </w:pPr>
      <w:bookmarkStart w:id="12" w:name="_Toc229749945"/>
      <w:r w:rsidRPr="007A5568">
        <w:t>ВОПРОСЫ И ОТВЕТЫ</w:t>
      </w:r>
      <w:bookmarkEnd w:id="12"/>
    </w:p>
    <w:p w:rsidR="00B72A6E" w:rsidRPr="007A5568" w:rsidRDefault="002118AA" w:rsidP="003453FC">
      <w:pPr>
        <w:pStyle w:val="1"/>
      </w:pPr>
      <w:bookmarkStart w:id="13" w:name="_Toc229749946"/>
      <w:r w:rsidRPr="007A5568">
        <w:t>БЛОК 1 — О проекте в целом</w:t>
      </w:r>
      <w:bookmarkEnd w:id="13"/>
    </w:p>
    <w:p w:rsidR="00B72A6E" w:rsidRPr="007A5568" w:rsidRDefault="002118AA" w:rsidP="003453FC">
      <w:pPr>
        <w:pStyle w:val="21"/>
      </w:pPr>
      <w:bookmarkStart w:id="14" w:name="_Toc229749947"/>
      <w:r w:rsidRPr="002118AA">
        <w:t>-</w:t>
      </w:r>
      <w:r w:rsidRPr="007A5568">
        <w:t xml:space="preserve"> Почему вы выбрали именно этот жанр и эту тему?</w:t>
      </w:r>
      <w:bookmarkEnd w:id="14"/>
    </w:p>
    <w:p w:rsidR="00B72A6E" w:rsidRPr="007A5568" w:rsidRDefault="002118AA" w:rsidP="003453FC">
      <w:r w:rsidRPr="007A5568">
        <w:t xml:space="preserve">Жанр «фермерство и выживание» выбран по двум причинам. Во-первых, он коммерчески востребован: тираж </w:t>
      </w:r>
      <w:proofErr w:type="spellStart"/>
      <w:r w:rsidRPr="007A5568">
        <w:t>Stardew</w:t>
      </w:r>
      <w:proofErr w:type="spellEnd"/>
      <w:r w:rsidRPr="007A5568">
        <w:t xml:space="preserve"> </w:t>
      </w:r>
      <w:proofErr w:type="spellStart"/>
      <w:r w:rsidRPr="007A5568">
        <w:t>Valley</w:t>
      </w:r>
      <w:proofErr w:type="spellEnd"/>
      <w:r w:rsidRPr="007A5568">
        <w:t xml:space="preserve"> превысил 20 миллионов копий, а </w:t>
      </w:r>
      <w:proofErr w:type="spellStart"/>
      <w:r w:rsidRPr="007A5568">
        <w:t>Core</w:t>
      </w:r>
      <w:proofErr w:type="spellEnd"/>
      <w:r w:rsidRPr="007A5568">
        <w:t xml:space="preserve"> </w:t>
      </w:r>
      <w:proofErr w:type="spellStart"/>
      <w:r w:rsidRPr="007A5568">
        <w:t>Keeper</w:t>
      </w:r>
      <w:proofErr w:type="spellEnd"/>
      <w:r w:rsidRPr="007A5568">
        <w:t xml:space="preserve"> разошёлся тиражом в 4 миллиона, что подтверждает спрос. Во-вторых, этот жанр технически разнообразен — он охватывает физику, искусственный интеллект, сохранение данных, пользовательский интерфейс, работу с данными — и позволяет продемонстрировать широкий спектр компетенций в рамках одного проекта.</w:t>
      </w:r>
    </w:p>
    <w:p w:rsidR="00B72A6E" w:rsidRPr="007A5568" w:rsidRDefault="002118AA" w:rsidP="003453FC">
      <w:pPr>
        <w:pStyle w:val="21"/>
      </w:pPr>
      <w:bookmarkStart w:id="15" w:name="_Toc229749948"/>
      <w:r w:rsidRPr="002118AA">
        <w:lastRenderedPageBreak/>
        <w:t>-</w:t>
      </w:r>
      <w:r w:rsidRPr="007A5568">
        <w:t xml:space="preserve"> Чем ваша игра отличается от аналогов, например от </w:t>
      </w:r>
      <w:proofErr w:type="spellStart"/>
      <w:r w:rsidRPr="007A5568">
        <w:t>Stardew</w:t>
      </w:r>
      <w:proofErr w:type="spellEnd"/>
      <w:r w:rsidRPr="007A5568">
        <w:t xml:space="preserve"> </w:t>
      </w:r>
      <w:proofErr w:type="spellStart"/>
      <w:r w:rsidRPr="007A5568">
        <w:t>Valley</w:t>
      </w:r>
      <w:proofErr w:type="spellEnd"/>
      <w:r w:rsidRPr="007A5568">
        <w:t>?</w:t>
      </w:r>
      <w:bookmarkEnd w:id="15"/>
    </w:p>
    <w:p w:rsidR="00B72A6E" w:rsidRPr="007A5568" w:rsidRDefault="002118AA" w:rsidP="003453FC">
      <w:proofErr w:type="spellStart"/>
      <w:r w:rsidRPr="007A5568">
        <w:t>Stardew</w:t>
      </w:r>
      <w:proofErr w:type="spellEnd"/>
      <w:r w:rsidRPr="007A5568">
        <w:t xml:space="preserve"> </w:t>
      </w:r>
      <w:proofErr w:type="spellStart"/>
      <w:r w:rsidRPr="007A5568">
        <w:t>Valley</w:t>
      </w:r>
      <w:proofErr w:type="spellEnd"/>
      <w:r w:rsidRPr="007A5568">
        <w:t xml:space="preserve"> — коммерческий продукт, разработка которого велась в течение многих лет и потребовала значительных финансовых вложений. Цель моего проекта иная: продемонстрировать полный цикл разработки в рамках дипломной работы. Среди технических особенностей моей игры — алгоритм нормализации рецептов крафта, который работает независимо от расположения ингредиентов в сетке, и система искусственного интеллекта </w:t>
      </w:r>
      <w:proofErr w:type="spellStart"/>
      <w:r w:rsidRPr="007A5568">
        <w:t>слаймов</w:t>
      </w:r>
      <w:proofErr w:type="spellEnd"/>
      <w:r w:rsidRPr="007A5568">
        <w:t xml:space="preserve"> с четырьмя состояниями и автоматическим появлением ночью. Кроме того, проект полностью оригинален в плане кода и архитектуры.</w:t>
      </w:r>
    </w:p>
    <w:p w:rsidR="00B72A6E" w:rsidRPr="007A5568" w:rsidRDefault="002118AA" w:rsidP="003453FC">
      <w:pPr>
        <w:pStyle w:val="21"/>
      </w:pPr>
      <w:bookmarkStart w:id="16" w:name="_Toc229749949"/>
      <w:r w:rsidRPr="002118AA">
        <w:t>-</w:t>
      </w:r>
      <w:r w:rsidRPr="007A5568">
        <w:t xml:space="preserve"> Что из запланированного вам не удалось реализовать?</w:t>
      </w:r>
      <w:bookmarkEnd w:id="16"/>
    </w:p>
    <w:p w:rsidR="007A5568" w:rsidRPr="007A5568" w:rsidRDefault="002118AA" w:rsidP="003453FC">
      <w:r w:rsidRPr="007A5568">
        <w:t xml:space="preserve">Все задачи из технического задания выполнены. За рамками технического задания остались мультиплеер и процедурная генерация карты — это направления для дальнейшего развития. Архитектура с паттернами </w:t>
      </w:r>
      <w:proofErr w:type="spellStart"/>
      <w:r w:rsidRPr="007A5568">
        <w:t>Singleton</w:t>
      </w:r>
      <w:proofErr w:type="spellEnd"/>
      <w:r w:rsidRPr="007A5568">
        <w:t xml:space="preserve"> и </w:t>
      </w:r>
      <w:proofErr w:type="spellStart"/>
      <w:r w:rsidRPr="007A5568">
        <w:t>ScriptableObject</w:t>
      </w:r>
      <w:proofErr w:type="spellEnd"/>
      <w:r w:rsidRPr="007A5568">
        <w:t xml:space="preserve"> проектировалась с расчётом на масштабирование, поэтому добавление новых систем не потребует переработки существующего кода.</w:t>
      </w:r>
    </w:p>
    <w:p w:rsidR="007A5568" w:rsidRPr="007A5568" w:rsidRDefault="007A5568" w:rsidP="003453FC">
      <w:pPr>
        <w:pStyle w:val="1"/>
      </w:pPr>
      <w:bookmarkStart w:id="17" w:name="_Toc229749950"/>
      <w:r w:rsidRPr="007A5568">
        <w:t>БЛОК 2 - Архитектура и технологии</w:t>
      </w:r>
      <w:bookmarkEnd w:id="17"/>
    </w:p>
    <w:p w:rsidR="007A5568" w:rsidRPr="007A5568" w:rsidRDefault="007A5568" w:rsidP="003453FC">
      <w:pPr>
        <w:pStyle w:val="21"/>
      </w:pPr>
      <w:bookmarkStart w:id="18" w:name="_Toc229749951"/>
      <w:r w:rsidRPr="007A5568">
        <w:t xml:space="preserve">- Почему вы выбрали </w:t>
      </w:r>
      <w:proofErr w:type="spellStart"/>
      <w:r w:rsidRPr="007A5568">
        <w:t>Unity</w:t>
      </w:r>
      <w:proofErr w:type="spellEnd"/>
      <w:r w:rsidRPr="007A5568">
        <w:t xml:space="preserve">, а не </w:t>
      </w:r>
      <w:proofErr w:type="spellStart"/>
      <w:r w:rsidRPr="007A5568">
        <w:t>Unreal</w:t>
      </w:r>
      <w:proofErr w:type="spellEnd"/>
      <w:r w:rsidRPr="007A5568">
        <w:t xml:space="preserve"> </w:t>
      </w:r>
      <w:proofErr w:type="spellStart"/>
      <w:r w:rsidRPr="007A5568">
        <w:t>Engine</w:t>
      </w:r>
      <w:proofErr w:type="spellEnd"/>
      <w:r w:rsidRPr="007A5568">
        <w:t xml:space="preserve"> или </w:t>
      </w:r>
      <w:proofErr w:type="spellStart"/>
      <w:r w:rsidRPr="007A5568">
        <w:t>Godot</w:t>
      </w:r>
      <w:proofErr w:type="spellEnd"/>
      <w:r w:rsidRPr="007A5568">
        <w:t>?</w:t>
      </w:r>
      <w:bookmarkEnd w:id="18"/>
    </w:p>
    <w:p w:rsidR="007A5568" w:rsidRPr="007A5568" w:rsidRDefault="007A5568" w:rsidP="003453FC">
      <w:proofErr w:type="spellStart"/>
      <w:r w:rsidRPr="007A5568">
        <w:t>Unity</w:t>
      </w:r>
      <w:proofErr w:type="spellEnd"/>
      <w:r w:rsidRPr="007A5568">
        <w:t xml:space="preserve"> выбран по трем причинам. Во-первых, доля рынка: более 50% мобильных и </w:t>
      </w:r>
      <w:proofErr w:type="spellStart"/>
      <w:r w:rsidRPr="007A5568">
        <w:t>инди</w:t>
      </w:r>
      <w:proofErr w:type="spellEnd"/>
      <w:r w:rsidRPr="007A5568">
        <w:t>-игр</w:t>
      </w:r>
      <w:r w:rsidR="003453FC">
        <w:t xml:space="preserve"> </w:t>
      </w:r>
      <w:r w:rsidRPr="007A5568">
        <w:t xml:space="preserve">разрабатываются именно на </w:t>
      </w:r>
      <w:proofErr w:type="spellStart"/>
      <w:r w:rsidRPr="007A5568">
        <w:t>Unity</w:t>
      </w:r>
      <w:proofErr w:type="spellEnd"/>
      <w:r w:rsidRPr="007A5568">
        <w:t>, что означает максимальную востребованность на рынке</w:t>
      </w:r>
      <w:r w:rsidR="003453FC">
        <w:t xml:space="preserve"> </w:t>
      </w:r>
      <w:r w:rsidRPr="007A5568">
        <w:t xml:space="preserve">труда. Во-вторых, поддержка 2D: </w:t>
      </w:r>
      <w:proofErr w:type="spellStart"/>
      <w:r w:rsidRPr="007A5568">
        <w:t>Unity</w:t>
      </w:r>
      <w:proofErr w:type="spellEnd"/>
      <w:r w:rsidRPr="007A5568">
        <w:t xml:space="preserve"> предоставляет встроенные инструменты для работы со</w:t>
      </w:r>
      <w:r w:rsidR="003453FC">
        <w:t xml:space="preserve"> </w:t>
      </w:r>
      <w:r w:rsidRPr="007A5568">
        <w:t xml:space="preserve">спрайтами, </w:t>
      </w:r>
      <w:proofErr w:type="spellStart"/>
      <w:r w:rsidRPr="007A5568">
        <w:t>Tilemap</w:t>
      </w:r>
      <w:proofErr w:type="spellEnd"/>
      <w:r w:rsidRPr="007A5568">
        <w:t xml:space="preserve">, 2D-физикой и </w:t>
      </w:r>
      <w:proofErr w:type="spellStart"/>
      <w:r w:rsidRPr="007A5568">
        <w:t>NavMesh</w:t>
      </w:r>
      <w:proofErr w:type="spellEnd"/>
      <w:r w:rsidRPr="007A5568">
        <w:t xml:space="preserve"> 2D. В-третьих, экосистема: обширная</w:t>
      </w:r>
      <w:r w:rsidR="003453FC">
        <w:t xml:space="preserve"> </w:t>
      </w:r>
      <w:r w:rsidRPr="007A5568">
        <w:t xml:space="preserve">документация, </w:t>
      </w:r>
      <w:proofErr w:type="spellStart"/>
      <w:r w:rsidRPr="007A5568">
        <w:t>Asset</w:t>
      </w:r>
      <w:proofErr w:type="spellEnd"/>
      <w:r w:rsidRPr="007A5568">
        <w:t xml:space="preserve"> </w:t>
      </w:r>
      <w:proofErr w:type="spellStart"/>
      <w:r w:rsidRPr="007A5568">
        <w:t>Store</w:t>
      </w:r>
      <w:proofErr w:type="spellEnd"/>
      <w:r w:rsidRPr="007A5568">
        <w:t xml:space="preserve"> и большое сообщество существенно ускоряют разработку.</w:t>
      </w:r>
    </w:p>
    <w:p w:rsidR="007A5568" w:rsidRPr="007A5568" w:rsidRDefault="007A5568" w:rsidP="003453FC">
      <w:pPr>
        <w:pStyle w:val="21"/>
      </w:pPr>
      <w:bookmarkStart w:id="19" w:name="_Toc229749952"/>
      <w:r w:rsidRPr="007A5568">
        <w:lastRenderedPageBreak/>
        <w:t>- Что такое паттерн «Одиночка» и зачем он нужен в вашем проекте?</w:t>
      </w:r>
      <w:bookmarkEnd w:id="19"/>
    </w:p>
    <w:p w:rsidR="007A5568" w:rsidRPr="007A5568" w:rsidRDefault="007A5568" w:rsidP="003453FC">
      <w:proofErr w:type="spellStart"/>
      <w:r w:rsidRPr="007A5568">
        <w:t>Синглтон</w:t>
      </w:r>
      <w:proofErr w:type="spellEnd"/>
      <w:r w:rsidRPr="007A5568">
        <w:t xml:space="preserve"> </w:t>
      </w:r>
      <w:proofErr w:type="gramStart"/>
      <w:r w:rsidRPr="007A5568">
        <w:t>- это</w:t>
      </w:r>
      <w:proofErr w:type="gramEnd"/>
      <w:r w:rsidRPr="007A5568">
        <w:t xml:space="preserve"> паттерн проектирования, который гарантирует существование только одного</w:t>
      </w:r>
      <w:r w:rsidR="003453FC">
        <w:t xml:space="preserve"> </w:t>
      </w:r>
      <w:r w:rsidRPr="007A5568">
        <w:t>экземпляра класса и предоставляет глобальную точку доступа к нему. В проекте он используется</w:t>
      </w:r>
      <w:r w:rsidR="003453FC">
        <w:t xml:space="preserve"> </w:t>
      </w:r>
      <w:r w:rsidRPr="007A5568">
        <w:t xml:space="preserve">для менеджеров: </w:t>
      </w:r>
      <w:proofErr w:type="spellStart"/>
      <w:r w:rsidRPr="007A5568">
        <w:t>InventoryManager</w:t>
      </w:r>
      <w:proofErr w:type="spellEnd"/>
      <w:r w:rsidRPr="007A5568">
        <w:t xml:space="preserve">, </w:t>
      </w:r>
      <w:proofErr w:type="spellStart"/>
      <w:r w:rsidRPr="007A5568">
        <w:t>CraftingManager</w:t>
      </w:r>
      <w:proofErr w:type="spellEnd"/>
      <w:r w:rsidRPr="007A5568">
        <w:t xml:space="preserve">, </w:t>
      </w:r>
      <w:proofErr w:type="spellStart"/>
      <w:r w:rsidRPr="007A5568">
        <w:t>GlobalTime</w:t>
      </w:r>
      <w:proofErr w:type="spellEnd"/>
      <w:r w:rsidRPr="007A5568">
        <w:t xml:space="preserve">, </w:t>
      </w:r>
      <w:proofErr w:type="spellStart"/>
      <w:r w:rsidRPr="007A5568">
        <w:t>Player</w:t>
      </w:r>
      <w:proofErr w:type="spellEnd"/>
      <w:r w:rsidRPr="007A5568">
        <w:t>. Это необходимо,</w:t>
      </w:r>
      <w:r w:rsidR="003453FC">
        <w:t xml:space="preserve"> </w:t>
      </w:r>
      <w:r w:rsidRPr="007A5568">
        <w:t>потому что эти системы должны быть доступны из любого места кода и существовать в</w:t>
      </w:r>
      <w:r w:rsidR="003453FC">
        <w:t xml:space="preserve"> </w:t>
      </w:r>
      <w:r w:rsidRPr="007A5568">
        <w:t>единственном экземпляре на протяжении всей игровой сессии.</w:t>
      </w:r>
    </w:p>
    <w:p w:rsidR="007A5568" w:rsidRPr="007A5568" w:rsidRDefault="007A5568" w:rsidP="003453FC">
      <w:pPr>
        <w:pStyle w:val="21"/>
      </w:pPr>
      <w:bookmarkStart w:id="20" w:name="_Toc229749953"/>
      <w:r w:rsidRPr="007A5568">
        <w:t xml:space="preserve">- Что такое </w:t>
      </w:r>
      <w:proofErr w:type="spellStart"/>
      <w:r w:rsidRPr="007A5568">
        <w:t>ScriptableObject</w:t>
      </w:r>
      <w:proofErr w:type="spellEnd"/>
      <w:r w:rsidRPr="007A5568">
        <w:t xml:space="preserve"> и зачем он нужен?</w:t>
      </w:r>
      <w:bookmarkEnd w:id="20"/>
    </w:p>
    <w:p w:rsidR="007A5568" w:rsidRPr="007A5568" w:rsidRDefault="007A5568" w:rsidP="003453FC">
      <w:proofErr w:type="spellStart"/>
      <w:r w:rsidRPr="007A5568">
        <w:t>ScriptableObject</w:t>
      </w:r>
      <w:proofErr w:type="spellEnd"/>
      <w:r w:rsidRPr="007A5568">
        <w:t xml:space="preserve"> </w:t>
      </w:r>
      <w:proofErr w:type="gramStart"/>
      <w:r w:rsidRPr="007A5568">
        <w:t>- это</w:t>
      </w:r>
      <w:proofErr w:type="gramEnd"/>
      <w:r w:rsidRPr="007A5568">
        <w:t xml:space="preserve"> специальный класс </w:t>
      </w:r>
      <w:proofErr w:type="spellStart"/>
      <w:r w:rsidRPr="007A5568">
        <w:t>Unity</w:t>
      </w:r>
      <w:proofErr w:type="spellEnd"/>
      <w:r w:rsidRPr="007A5568">
        <w:t xml:space="preserve"> для хранения данных в виде </w:t>
      </w:r>
      <w:proofErr w:type="spellStart"/>
      <w:r w:rsidRPr="007A5568">
        <w:t>ассетов</w:t>
      </w:r>
      <w:proofErr w:type="spellEnd"/>
      <w:r w:rsidRPr="007A5568">
        <w:t>,</w:t>
      </w:r>
      <w:r w:rsidR="003453FC">
        <w:t xml:space="preserve"> </w:t>
      </w:r>
      <w:r w:rsidRPr="007A5568">
        <w:t>независимо от сцен и игровых объектов. Я использую его для хранения данных о предметах</w:t>
      </w:r>
      <w:r w:rsidR="003453FC">
        <w:t xml:space="preserve"> </w:t>
      </w:r>
      <w:r w:rsidRPr="007A5568">
        <w:t>(</w:t>
      </w:r>
      <w:proofErr w:type="spellStart"/>
      <w:r w:rsidRPr="007A5568">
        <w:t>Item.cs</w:t>
      </w:r>
      <w:proofErr w:type="spellEnd"/>
      <w:r w:rsidRPr="007A5568">
        <w:t>) и рецептах крафта (</w:t>
      </w:r>
      <w:proofErr w:type="spellStart"/>
      <w:r w:rsidRPr="007A5568">
        <w:t>CraftRecipe.cs</w:t>
      </w:r>
      <w:proofErr w:type="spellEnd"/>
      <w:r w:rsidRPr="007A5568">
        <w:t>). Преимущество перед обычными классами: данные</w:t>
      </w:r>
      <w:r w:rsidR="003453FC">
        <w:t xml:space="preserve"> </w:t>
      </w:r>
      <w:r w:rsidRPr="007A5568">
        <w:t>существуют в виде отдельных файлов в проекте, их можно редактировать прямо в инспекторе</w:t>
      </w:r>
      <w:r w:rsidR="003453FC">
        <w:t xml:space="preserve"> </w:t>
      </w:r>
      <w:proofErr w:type="spellStart"/>
      <w:r w:rsidRPr="007A5568">
        <w:t>Unity</w:t>
      </w:r>
      <w:proofErr w:type="spellEnd"/>
      <w:r w:rsidRPr="007A5568">
        <w:t xml:space="preserve"> без изменения кода, и их можно легко использовать в разных сценах.</w:t>
      </w:r>
    </w:p>
    <w:p w:rsidR="007A5568" w:rsidRPr="007A5568" w:rsidRDefault="007A5568" w:rsidP="003453FC">
      <w:pPr>
        <w:pStyle w:val="21"/>
      </w:pPr>
      <w:bookmarkStart w:id="21" w:name="_Toc229749954"/>
      <w:r w:rsidRPr="007A5568">
        <w:t>- Объясните, как работает алгоритм нормализации рецептов крафта.</w:t>
      </w:r>
      <w:bookmarkEnd w:id="21"/>
    </w:p>
    <w:p w:rsidR="007A5568" w:rsidRPr="007A5568" w:rsidRDefault="007A5568" w:rsidP="003453FC">
      <w:r w:rsidRPr="007A5568">
        <w:t>Проблема в том, что игрок может разместить ингредиенты в любом месте сетки 3х3. Например,</w:t>
      </w:r>
      <w:r w:rsidR="003453FC">
        <w:t xml:space="preserve"> </w:t>
      </w:r>
      <w:r w:rsidRPr="007A5568">
        <w:t xml:space="preserve">«два дерева сверху» и «два дерева в центре» </w:t>
      </w:r>
      <w:proofErr w:type="gramStart"/>
      <w:r w:rsidRPr="007A5568">
        <w:t>- это</w:t>
      </w:r>
      <w:proofErr w:type="gramEnd"/>
      <w:r w:rsidRPr="007A5568">
        <w:t xml:space="preserve"> разные позиции, но один и тот же рецепт.</w:t>
      </w:r>
    </w:p>
    <w:p w:rsidR="007A5568" w:rsidRPr="007A5568" w:rsidRDefault="007A5568" w:rsidP="003453FC">
      <w:r w:rsidRPr="007A5568">
        <w:t>Алгоритм нормализации решает эту проблему следующим образом: сначала он находит</w:t>
      </w:r>
      <w:r w:rsidR="003453FC">
        <w:t xml:space="preserve"> </w:t>
      </w:r>
      <w:r w:rsidRPr="007A5568">
        <w:t>ограничивающую рамку - минимальный прямоугольник, содержащий все заполненные</w:t>
      </w:r>
      <w:r w:rsidR="003453FC">
        <w:t xml:space="preserve"> </w:t>
      </w:r>
      <w:r w:rsidRPr="007A5568">
        <w:t>ячейки. Затем смещает все элементы к верхнему левому углу этого прямоугольника. После</w:t>
      </w:r>
      <w:r w:rsidR="003453FC">
        <w:t xml:space="preserve"> </w:t>
      </w:r>
      <w:r w:rsidRPr="007A5568">
        <w:t xml:space="preserve">нормализации любое расположение одних и тех же ингредиентов даёт </w:t>
      </w:r>
      <w:r w:rsidRPr="007A5568">
        <w:lastRenderedPageBreak/>
        <w:t>одинаковый паттерн,</w:t>
      </w:r>
      <w:r w:rsidR="003453FC">
        <w:t xml:space="preserve"> </w:t>
      </w:r>
      <w:r w:rsidRPr="007A5568">
        <w:t>который сравнивается с паттернами рецептов из базы данных.</w:t>
      </w:r>
    </w:p>
    <w:p w:rsidR="007A5568" w:rsidRPr="007A5568" w:rsidRDefault="007A5568" w:rsidP="003453FC">
      <w:pPr>
        <w:pStyle w:val="21"/>
      </w:pPr>
      <w:bookmarkStart w:id="22" w:name="_Toc229749955"/>
      <w:r w:rsidRPr="007A5568">
        <w:t>- Как вы реализовали изометрическую проекцию?</w:t>
      </w:r>
      <w:bookmarkEnd w:id="22"/>
    </w:p>
    <w:p w:rsidR="007A5568" w:rsidRPr="007A5568" w:rsidRDefault="007A5568" w:rsidP="003453FC">
      <w:r w:rsidRPr="007A5568">
        <w:t>Я использовал подход с 2D-режимом: все спрайты заранее нарисованы в изометрической</w:t>
      </w:r>
      <w:r w:rsidR="003453FC">
        <w:t xml:space="preserve"> </w:t>
      </w:r>
      <w:r w:rsidRPr="007A5568">
        <w:t xml:space="preserve">стилистике в графическом редакторе </w:t>
      </w:r>
      <w:proofErr w:type="spellStart"/>
      <w:r w:rsidRPr="007A5568">
        <w:t>Aseprite</w:t>
      </w:r>
      <w:proofErr w:type="spellEnd"/>
      <w:r w:rsidRPr="007A5568">
        <w:t xml:space="preserve"> в соотношении 2:1 (два пикселя по горизонтали</w:t>
      </w:r>
      <w:r w:rsidR="003453FC">
        <w:t xml:space="preserve"> </w:t>
      </w:r>
      <w:r w:rsidRPr="007A5568">
        <w:t>на один по вертикали). Для корректного наложения объектов используется система сортировки</w:t>
      </w:r>
      <w:r w:rsidR="003453FC">
        <w:t xml:space="preserve"> </w:t>
      </w:r>
      <w:r w:rsidRPr="007A5568">
        <w:t xml:space="preserve">по группам и слоям - объекты, расположенные ниже на экране, </w:t>
      </w:r>
      <w:proofErr w:type="spellStart"/>
      <w:r w:rsidRPr="007A5568">
        <w:t>отрисовываются</w:t>
      </w:r>
      <w:proofErr w:type="spellEnd"/>
      <w:r w:rsidRPr="007A5568">
        <w:t xml:space="preserve"> поверх</w:t>
      </w:r>
      <w:r w:rsidR="003453FC">
        <w:t xml:space="preserve"> </w:t>
      </w:r>
      <w:r w:rsidRPr="007A5568">
        <w:t>объектов, расположенных выше, что создаёт иллюзию глубины. Это стандартный и</w:t>
      </w:r>
      <w:r w:rsidR="003453FC">
        <w:t xml:space="preserve"> </w:t>
      </w:r>
      <w:r w:rsidRPr="007A5568">
        <w:t>эффективный подход для пиксельных изометрических игр, не требующий работы с 3D-</w:t>
      </w:r>
      <w:r w:rsidR="003453FC">
        <w:t xml:space="preserve"> </w:t>
      </w:r>
      <w:r w:rsidRPr="007A5568">
        <w:t>движком.</w:t>
      </w:r>
    </w:p>
    <w:p w:rsidR="007A5568" w:rsidRPr="007A5568" w:rsidRDefault="007A5568" w:rsidP="003453FC">
      <w:pPr>
        <w:pStyle w:val="21"/>
      </w:pPr>
      <w:bookmarkStart w:id="23" w:name="_Toc229749956"/>
      <w:r w:rsidRPr="007A5568">
        <w:t>- Почему для компонентно-ориентированной архитектуры не использовалась SOLID или другая методология?</w:t>
      </w:r>
      <w:bookmarkEnd w:id="23"/>
    </w:p>
    <w:p w:rsidR="007A5568" w:rsidRPr="003453FC" w:rsidRDefault="007A5568" w:rsidP="003453FC">
      <w:r w:rsidRPr="003453FC">
        <w:t xml:space="preserve">При проектировании учитывались принципы SOLID. Интерфейс </w:t>
      </w:r>
      <w:proofErr w:type="spellStart"/>
      <w:r w:rsidRPr="003453FC">
        <w:t>ISaveable</w:t>
      </w:r>
      <w:proofErr w:type="spellEnd"/>
      <w:r w:rsidRPr="003453FC">
        <w:t xml:space="preserve"> </w:t>
      </w:r>
      <w:proofErr w:type="gramStart"/>
      <w:r w:rsidRPr="003453FC">
        <w:t>- это</w:t>
      </w:r>
      <w:proofErr w:type="gramEnd"/>
      <w:r w:rsidRPr="003453FC">
        <w:t xml:space="preserve"> принцип</w:t>
      </w:r>
      <w:r w:rsidR="003453FC">
        <w:t xml:space="preserve"> </w:t>
      </w:r>
      <w:r w:rsidRPr="003453FC">
        <w:t xml:space="preserve">разделения интерфейсов (I). Разделение данных и логики через </w:t>
      </w:r>
      <w:proofErr w:type="spellStart"/>
      <w:r w:rsidRPr="003453FC">
        <w:t>ScriptableObject</w:t>
      </w:r>
      <w:proofErr w:type="spellEnd"/>
      <w:r w:rsidRPr="003453FC">
        <w:t xml:space="preserve"> </w:t>
      </w:r>
      <w:r w:rsidR="003453FC">
        <w:t>–</w:t>
      </w:r>
      <w:r w:rsidRPr="003453FC">
        <w:t xml:space="preserve"> принцип</w:t>
      </w:r>
      <w:r w:rsidR="003453FC">
        <w:t xml:space="preserve"> </w:t>
      </w:r>
      <w:r w:rsidRPr="003453FC">
        <w:t xml:space="preserve">единственной ответственности (S). Использование виртуальных методов </w:t>
      </w:r>
      <w:proofErr w:type="spellStart"/>
      <w:proofErr w:type="gramStart"/>
      <w:r w:rsidRPr="003453FC">
        <w:t>Use</w:t>
      </w:r>
      <w:proofErr w:type="spellEnd"/>
      <w:r w:rsidRPr="003453FC">
        <w:t>(</w:t>
      </w:r>
      <w:proofErr w:type="gramEnd"/>
      <w:r w:rsidRPr="003453FC">
        <w:t xml:space="preserve">) и </w:t>
      </w:r>
      <w:proofErr w:type="spellStart"/>
      <w:r w:rsidRPr="003453FC">
        <w:t>UnUse</w:t>
      </w:r>
      <w:proofErr w:type="spellEnd"/>
      <w:r w:rsidRPr="003453FC">
        <w:t>() в</w:t>
      </w:r>
      <w:r w:rsidR="003453FC">
        <w:t xml:space="preserve"> </w:t>
      </w:r>
      <w:r w:rsidRPr="003453FC">
        <w:t xml:space="preserve">базовом классе </w:t>
      </w:r>
      <w:proofErr w:type="spellStart"/>
      <w:r w:rsidRPr="003453FC">
        <w:t>UsingAllObject</w:t>
      </w:r>
      <w:proofErr w:type="spellEnd"/>
      <w:r w:rsidRPr="003453FC">
        <w:t xml:space="preserve"> - принцип открытости/закрытости (О). Компонентно-</w:t>
      </w:r>
      <w:r w:rsidR="003453FC">
        <w:t xml:space="preserve"> </w:t>
      </w:r>
      <w:r w:rsidRPr="003453FC">
        <w:t xml:space="preserve">ориентированная архитектура </w:t>
      </w:r>
      <w:proofErr w:type="spellStart"/>
      <w:r w:rsidRPr="003453FC">
        <w:t>Unity</w:t>
      </w:r>
      <w:proofErr w:type="spellEnd"/>
      <w:r w:rsidRPr="003453FC">
        <w:t xml:space="preserve"> изначально построена на этих принципах, просто в</w:t>
      </w:r>
      <w:r w:rsidR="003453FC">
        <w:t xml:space="preserve"> </w:t>
      </w:r>
      <w:r w:rsidRPr="003453FC">
        <w:t>терминах движка они называются иначе.</w:t>
      </w:r>
    </w:p>
    <w:p w:rsidR="009625C8" w:rsidRDefault="003453FC" w:rsidP="003453FC">
      <w:pPr>
        <w:pStyle w:val="21"/>
      </w:pPr>
      <w:bookmarkStart w:id="24" w:name="_Toc229749957"/>
      <w:r w:rsidRPr="003453FC">
        <w:t xml:space="preserve">— </w:t>
      </w:r>
      <w:r>
        <w:t xml:space="preserve">Что такое </w:t>
      </w:r>
      <w:proofErr w:type="spellStart"/>
      <w:r>
        <w:t>Unity</w:t>
      </w:r>
      <w:proofErr w:type="spellEnd"/>
      <w:r>
        <w:t>?</w:t>
      </w:r>
      <w:bookmarkEnd w:id="24"/>
    </w:p>
    <w:p w:rsidR="009625C8" w:rsidRDefault="003453FC" w:rsidP="003453FC">
      <w:proofErr w:type="spellStart"/>
      <w:r>
        <w:t>Unity</w:t>
      </w:r>
      <w:proofErr w:type="spellEnd"/>
      <w:r>
        <w:t xml:space="preserve"> — это игровой движок и среда разработки для создания игр под множество платформ: ПК, мобильные, консоли. Он предоставляет готовые инструменты: физику, анимацию, звук, рендеринг — </w:t>
      </w:r>
      <w:r>
        <w:lastRenderedPageBreak/>
        <w:t xml:space="preserve">разработчику не нужно писать всё с нуля. В данном проекте используется </w:t>
      </w:r>
      <w:proofErr w:type="spellStart"/>
      <w:r>
        <w:t>Unity</w:t>
      </w:r>
      <w:proofErr w:type="spellEnd"/>
      <w:r>
        <w:t xml:space="preserve"> 2022 LTS.</w:t>
      </w:r>
    </w:p>
    <w:p w:rsidR="009625C8" w:rsidRDefault="003453FC" w:rsidP="003453FC">
      <w:pPr>
        <w:pStyle w:val="21"/>
      </w:pPr>
      <w:bookmarkStart w:id="25" w:name="_Toc229749958"/>
      <w:r>
        <w:t>— Почему вы выбрали именно C#?</w:t>
      </w:r>
      <w:bookmarkEnd w:id="25"/>
    </w:p>
    <w:p w:rsidR="009625C8" w:rsidRDefault="003453FC" w:rsidP="003453FC">
      <w:r>
        <w:t xml:space="preserve">C# — официальный язык </w:t>
      </w:r>
      <w:proofErr w:type="spellStart"/>
      <w:r>
        <w:t>Unity</w:t>
      </w:r>
      <w:proofErr w:type="spellEnd"/>
      <w:r>
        <w:t xml:space="preserve">. Он строго типизирован, что помогает находить ошибки ещё на этапе компиляции, а не во время игры. Он объектно-ориентирован, что хорошо подходит для паттернов </w:t>
      </w:r>
      <w:proofErr w:type="spellStart"/>
      <w:r>
        <w:t>Singleton</w:t>
      </w:r>
      <w:proofErr w:type="spellEnd"/>
      <w:r>
        <w:t xml:space="preserve"> и интерфейсов. Кроме того, у него большое сообщество и обширная документация.</w:t>
      </w:r>
    </w:p>
    <w:p w:rsidR="009625C8" w:rsidRDefault="003453FC" w:rsidP="003453FC">
      <w:pPr>
        <w:pStyle w:val="21"/>
      </w:pPr>
      <w:bookmarkStart w:id="26" w:name="_Toc229749959"/>
      <w:r>
        <w:t>— Что такое класс в C#?</w:t>
      </w:r>
      <w:bookmarkEnd w:id="26"/>
    </w:p>
    <w:p w:rsidR="009625C8" w:rsidRDefault="003453FC" w:rsidP="003453FC">
      <w:r>
        <w:t xml:space="preserve">Класс — это шаблон, по которому создаются объекты. Он описывает, какие данные (поля) и поведение (методы) будет иметь объект. Например, класс </w:t>
      </w:r>
      <w:proofErr w:type="spellStart"/>
      <w:r>
        <w:t>Player</w:t>
      </w:r>
      <w:proofErr w:type="spellEnd"/>
      <w:r>
        <w:t xml:space="preserve"> описывает игрока: его здоровье, скорость и методы движения. В C# почти всё строится на классах.</w:t>
      </w:r>
    </w:p>
    <w:p w:rsidR="009625C8" w:rsidRDefault="003453FC" w:rsidP="003453FC">
      <w:pPr>
        <w:pStyle w:val="21"/>
      </w:pPr>
      <w:bookmarkStart w:id="27" w:name="_Toc229749960"/>
      <w:r>
        <w:t xml:space="preserve">— Что такое </w:t>
      </w:r>
      <w:proofErr w:type="spellStart"/>
      <w:r>
        <w:t>NavMesh</w:t>
      </w:r>
      <w:proofErr w:type="spellEnd"/>
      <w:r>
        <w:t>?</w:t>
      </w:r>
      <w:bookmarkEnd w:id="27"/>
    </w:p>
    <w:p w:rsidR="009625C8" w:rsidRDefault="003453FC" w:rsidP="003453FC">
      <w:proofErr w:type="spellStart"/>
      <w:r>
        <w:t>NavMesh</w:t>
      </w:r>
      <w:proofErr w:type="spellEnd"/>
      <w:r>
        <w:t xml:space="preserve"> (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) — невидимая навигационная сетка, которую </w:t>
      </w:r>
      <w:proofErr w:type="spellStart"/>
      <w:r>
        <w:t>Unity</w:t>
      </w:r>
      <w:proofErr w:type="spellEnd"/>
      <w:r>
        <w:t xml:space="preserve"> строит поверх сцены. Она показывает, по каким зонам может передвигаться персонаж. На её основе компонент </w:t>
      </w:r>
      <w:proofErr w:type="spellStart"/>
      <w:r>
        <w:t>NavMeshAgent</w:t>
      </w:r>
      <w:proofErr w:type="spellEnd"/>
      <w:r>
        <w:t xml:space="preserve"> автоматически прокладывает путь из точки А в точку Б, обходя препятствия. В проекте </w:t>
      </w:r>
      <w:proofErr w:type="spellStart"/>
      <w:r>
        <w:t>NavMesh</w:t>
      </w:r>
      <w:proofErr w:type="spellEnd"/>
      <w:r>
        <w:t xml:space="preserve"> 2D используется для движения </w:t>
      </w:r>
      <w:proofErr w:type="spellStart"/>
      <w:r>
        <w:t>слаймов</w:t>
      </w:r>
      <w:proofErr w:type="spellEnd"/>
      <w:r>
        <w:t xml:space="preserve"> и животных.</w:t>
      </w:r>
    </w:p>
    <w:p w:rsidR="009625C8" w:rsidRPr="003453FC" w:rsidRDefault="003453FC" w:rsidP="003453FC">
      <w:pPr>
        <w:pStyle w:val="21"/>
        <w:rPr>
          <w:lang w:val="en-US"/>
        </w:rPr>
      </w:pPr>
      <w:bookmarkStart w:id="28" w:name="_Toc229749961"/>
      <w:r w:rsidRPr="003453FC">
        <w:rPr>
          <w:lang w:val="en-US"/>
        </w:rPr>
        <w:t xml:space="preserve">— </w:t>
      </w:r>
      <w:r>
        <w:t>Что</w:t>
      </w:r>
      <w:r w:rsidRPr="003453FC">
        <w:rPr>
          <w:lang w:val="en-US"/>
        </w:rPr>
        <w:t xml:space="preserve"> </w:t>
      </w:r>
      <w:r>
        <w:t>такое</w:t>
      </w:r>
      <w:r w:rsidRPr="003453FC">
        <w:rPr>
          <w:lang w:val="en-US"/>
        </w:rPr>
        <w:t xml:space="preserve"> Action Maps?</w:t>
      </w:r>
      <w:bookmarkEnd w:id="28"/>
    </w:p>
    <w:p w:rsidR="009625C8" w:rsidRDefault="003453FC" w:rsidP="003453FC">
      <w:r w:rsidRPr="003453FC">
        <w:rPr>
          <w:lang w:val="en-US"/>
        </w:rPr>
        <w:t xml:space="preserve">Action Maps — </w:t>
      </w:r>
      <w:r>
        <w:t>часть</w:t>
      </w:r>
      <w:r w:rsidRPr="003453FC">
        <w:rPr>
          <w:lang w:val="en-US"/>
        </w:rPr>
        <w:t xml:space="preserve"> </w:t>
      </w:r>
      <w:r>
        <w:t>системы</w:t>
      </w:r>
      <w:r w:rsidRPr="003453FC">
        <w:rPr>
          <w:lang w:val="en-US"/>
        </w:rPr>
        <w:t xml:space="preserve"> Input System Unity. </w:t>
      </w:r>
      <w:r>
        <w:t>Это набор именованных действий (например, «</w:t>
      </w:r>
      <w:proofErr w:type="spellStart"/>
      <w:r>
        <w:t>Move</w:t>
      </w:r>
      <w:proofErr w:type="spellEnd"/>
      <w:r>
        <w:t>», «</w:t>
      </w:r>
      <w:proofErr w:type="spellStart"/>
      <w:r>
        <w:t>Attack</w:t>
      </w:r>
      <w:proofErr w:type="spellEnd"/>
      <w:r>
        <w:t>», «</w:t>
      </w:r>
      <w:proofErr w:type="spellStart"/>
      <w:r>
        <w:t>Interact</w:t>
      </w:r>
      <w:proofErr w:type="spellEnd"/>
      <w:r>
        <w:t>»), к которым привязываются конкретные кнопки или оси. Благодаря этому код не зависит от конкретных клавиш — он обращается к действию «</w:t>
      </w:r>
      <w:proofErr w:type="spellStart"/>
      <w:r>
        <w:t>Jump</w:t>
      </w:r>
      <w:proofErr w:type="spellEnd"/>
      <w:r>
        <w:t>», а не к кнопке «Пробел», что упрощает переназначение управления.</w:t>
      </w:r>
    </w:p>
    <w:p w:rsidR="009625C8" w:rsidRDefault="003453FC" w:rsidP="003453FC">
      <w:pPr>
        <w:pStyle w:val="21"/>
      </w:pPr>
      <w:bookmarkStart w:id="29" w:name="_Toc229749962"/>
      <w:r>
        <w:lastRenderedPageBreak/>
        <w:t xml:space="preserve">— Что такое </w:t>
      </w:r>
      <w:proofErr w:type="spellStart"/>
      <w:r>
        <w:t>GameObject</w:t>
      </w:r>
      <w:proofErr w:type="spellEnd"/>
      <w:r>
        <w:t xml:space="preserve"> и компоненты?</w:t>
      </w:r>
      <w:bookmarkEnd w:id="29"/>
    </w:p>
    <w:p w:rsidR="009625C8" w:rsidRDefault="003453FC" w:rsidP="003453FC">
      <w:proofErr w:type="spellStart"/>
      <w:r>
        <w:t>GameObject</w:t>
      </w:r>
      <w:proofErr w:type="spellEnd"/>
      <w:r>
        <w:t xml:space="preserve"> — это любой объект в сцене </w:t>
      </w:r>
      <w:proofErr w:type="spellStart"/>
      <w:r>
        <w:t>Unity</w:t>
      </w:r>
      <w:proofErr w:type="spellEnd"/>
      <w:r>
        <w:t xml:space="preserve">: персонаж, дерево, камера. Сам по себе он пустой контейнер. Поведение ему задают компоненты — отдельные модули, которые добавляются к объекту. Например, Rigidbody2D добавляет физику, </w:t>
      </w:r>
      <w:proofErr w:type="spellStart"/>
      <w:r>
        <w:t>SpriteRenderer</w:t>
      </w:r>
      <w:proofErr w:type="spellEnd"/>
      <w:r>
        <w:t xml:space="preserve"> — отображение спрайта, а написанный скрипт </w:t>
      </w:r>
      <w:proofErr w:type="spellStart"/>
      <w:r>
        <w:t>Player.cs</w:t>
      </w:r>
      <w:proofErr w:type="spellEnd"/>
      <w:r>
        <w:t xml:space="preserve"> — управление персонажем.</w:t>
      </w:r>
    </w:p>
    <w:p w:rsidR="009625C8" w:rsidRDefault="003453FC" w:rsidP="003453FC">
      <w:pPr>
        <w:pStyle w:val="21"/>
      </w:pPr>
      <w:bookmarkStart w:id="30" w:name="_Toc229749963"/>
      <w:r>
        <w:t xml:space="preserve">— Что такое компоненты </w:t>
      </w:r>
      <w:proofErr w:type="spellStart"/>
      <w:r>
        <w:t>Unity</w:t>
      </w:r>
      <w:proofErr w:type="spellEnd"/>
      <w:r>
        <w:t>?</w:t>
      </w:r>
      <w:bookmarkEnd w:id="30"/>
    </w:p>
    <w:p w:rsidR="009625C8" w:rsidRDefault="003453FC" w:rsidP="003453FC">
      <w:r>
        <w:t xml:space="preserve">Компонент в </w:t>
      </w:r>
      <w:proofErr w:type="spellStart"/>
      <w:r>
        <w:t>Unity</w:t>
      </w:r>
      <w:proofErr w:type="spellEnd"/>
      <w:r>
        <w:t xml:space="preserve"> — это отдельный модуль поведения, который можно добавить к любому </w:t>
      </w:r>
      <w:proofErr w:type="spellStart"/>
      <w:r>
        <w:t>GameObject</w:t>
      </w:r>
      <w:proofErr w:type="spellEnd"/>
      <w:r>
        <w:t xml:space="preserve">. Каждый компонент отвечает за одну задачу: </w:t>
      </w:r>
      <w:proofErr w:type="spellStart"/>
      <w:r>
        <w:t>Transform</w:t>
      </w:r>
      <w:proofErr w:type="spellEnd"/>
      <w:r>
        <w:t xml:space="preserve"> — за позицию и размер, Collider2D — за столкновения, </w:t>
      </w:r>
      <w:proofErr w:type="spellStart"/>
      <w:r>
        <w:t>Animator</w:t>
      </w:r>
      <w:proofErr w:type="spellEnd"/>
      <w:r>
        <w:t xml:space="preserve"> — за анимацию. Это позволяет собирать сложные объекты из простых независимых блоков.</w:t>
      </w:r>
    </w:p>
    <w:p w:rsidR="009625C8" w:rsidRDefault="003453FC" w:rsidP="003453FC">
      <w:pPr>
        <w:pStyle w:val="21"/>
      </w:pPr>
      <w:bookmarkStart w:id="31" w:name="_Toc229749964"/>
      <w:r>
        <w:t xml:space="preserve">— Что такое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?</w:t>
      </w:r>
      <w:bookmarkEnd w:id="31"/>
    </w:p>
    <w:p w:rsidR="009625C8" w:rsidRDefault="003453FC" w:rsidP="003453FC"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(ограничивающая рамка) — минимальный прямоугольник, который полностью охватывает группу объектов. В системе крафта он используется для нормализации рецептов: алгоритм находит минимальный прямоугольник вокруг расставленных ингредиентов, затем сдвигает их к верхнему левому углу, чтобы одинаковые рецепты всегда давали одинаковый паттерн независимо от расположения.</w:t>
      </w:r>
    </w:p>
    <w:p w:rsidR="00F101DB" w:rsidRDefault="00230A9A" w:rsidP="00230A9A">
      <w:pPr>
        <w:pStyle w:val="21"/>
      </w:pPr>
      <w:bookmarkStart w:id="32" w:name="_Toc229749965"/>
      <w:r>
        <w:t xml:space="preserve">— Что такое </w:t>
      </w:r>
      <w:proofErr w:type="spellStart"/>
      <w:r>
        <w:t>ассеты</w:t>
      </w:r>
      <w:proofErr w:type="spellEnd"/>
      <w:r>
        <w:t xml:space="preserve"> в </w:t>
      </w:r>
      <w:proofErr w:type="spellStart"/>
      <w:r>
        <w:t>Unity</w:t>
      </w:r>
      <w:proofErr w:type="spellEnd"/>
      <w:r>
        <w:t>?</w:t>
      </w:r>
      <w:bookmarkEnd w:id="32"/>
    </w:p>
    <w:p w:rsidR="00F101DB" w:rsidRDefault="00230A9A" w:rsidP="00230A9A">
      <w:proofErr w:type="spellStart"/>
      <w:r>
        <w:t>Ассет</w:t>
      </w:r>
      <w:proofErr w:type="spellEnd"/>
      <w:r>
        <w:t xml:space="preserve"> — это любой файл в проекте </w:t>
      </w:r>
      <w:proofErr w:type="spellStart"/>
      <w:r>
        <w:t>Unity</w:t>
      </w:r>
      <w:proofErr w:type="spellEnd"/>
      <w:r>
        <w:t xml:space="preserve">: спрайт, звук, сцена, скрипт, </w:t>
      </w:r>
      <w:proofErr w:type="spellStart"/>
      <w:r>
        <w:t>ScriptableObject</w:t>
      </w:r>
      <w:proofErr w:type="spellEnd"/>
      <w:r>
        <w:t xml:space="preserve">. Всё, что лежит в папке </w:t>
      </w:r>
      <w:proofErr w:type="spellStart"/>
      <w:r>
        <w:t>Assets</w:t>
      </w:r>
      <w:proofErr w:type="spellEnd"/>
      <w:r>
        <w:t xml:space="preserve">, является </w:t>
      </w:r>
      <w:proofErr w:type="spellStart"/>
      <w:r>
        <w:t>ассетом</w:t>
      </w:r>
      <w:proofErr w:type="spellEnd"/>
      <w:r>
        <w:t xml:space="preserve">. </w:t>
      </w:r>
      <w:proofErr w:type="spellStart"/>
      <w:r>
        <w:t>Ассеты</w:t>
      </w:r>
      <w:proofErr w:type="spellEnd"/>
      <w:r>
        <w:t xml:space="preserve"> существуют независимо от сцен и могут </w:t>
      </w:r>
      <w:proofErr w:type="spellStart"/>
      <w:r>
        <w:t>переиспользоваться</w:t>
      </w:r>
      <w:proofErr w:type="spellEnd"/>
      <w:r>
        <w:t xml:space="preserve"> в разных местах проекта.</w:t>
      </w:r>
    </w:p>
    <w:p w:rsidR="00F101DB" w:rsidRDefault="00230A9A" w:rsidP="00230A9A">
      <w:pPr>
        <w:pStyle w:val="21"/>
      </w:pPr>
      <w:bookmarkStart w:id="33" w:name="_Toc229749966"/>
      <w:r>
        <w:lastRenderedPageBreak/>
        <w:t xml:space="preserve">— Что такое интерфейс с точки </w:t>
      </w:r>
      <w:r>
        <w:t>зрения программирования?</w:t>
      </w:r>
      <w:bookmarkEnd w:id="33"/>
    </w:p>
    <w:p w:rsidR="00F101DB" w:rsidRDefault="00230A9A" w:rsidP="00230A9A">
      <w:r>
        <w:t xml:space="preserve">Интерфейс — это контракт: он описывает, какие методы обязан реализовать класс, но не как именно. Например, интерфейс </w:t>
      </w:r>
      <w:proofErr w:type="spellStart"/>
      <w:r>
        <w:t>ISaveable</w:t>
      </w:r>
      <w:proofErr w:type="spellEnd"/>
      <w:r>
        <w:t xml:space="preserve"> говорит: «любой класс, реализующий меня, должен иметь методы </w:t>
      </w:r>
      <w:proofErr w:type="spellStart"/>
      <w:proofErr w:type="gramStart"/>
      <w:r>
        <w:t>GetSaveData</w:t>
      </w:r>
      <w:proofErr w:type="spellEnd"/>
      <w:r>
        <w:t>(</w:t>
      </w:r>
      <w:proofErr w:type="gramEnd"/>
      <w:r>
        <w:t xml:space="preserve">) и </w:t>
      </w:r>
      <w:proofErr w:type="spellStart"/>
      <w:r>
        <w:t>LoadData</w:t>
      </w:r>
      <w:proofErr w:type="spellEnd"/>
      <w:r>
        <w:t xml:space="preserve">()». Это позволяет </w:t>
      </w:r>
      <w:r>
        <w:t>системе сохранения работать с любым объектом через единый интерфейс, не зная о деталях его реализации.</w:t>
      </w:r>
    </w:p>
    <w:p w:rsidR="007A5568" w:rsidRPr="007A5568" w:rsidRDefault="007A5568" w:rsidP="003453FC">
      <w:pPr>
        <w:pStyle w:val="1"/>
      </w:pPr>
      <w:bookmarkStart w:id="34" w:name="_Toc229749967"/>
      <w:r w:rsidRPr="007A5568">
        <w:t>БЛОК 3 - Конкретные системы</w:t>
      </w:r>
      <w:bookmarkEnd w:id="34"/>
    </w:p>
    <w:p w:rsidR="007A5568" w:rsidRPr="007A5568" w:rsidRDefault="007A5568" w:rsidP="003453FC">
      <w:pPr>
        <w:pStyle w:val="21"/>
      </w:pPr>
      <w:bookmarkStart w:id="35" w:name="_Toc229749968"/>
      <w:r w:rsidRPr="007A5568">
        <w:t>- Как устроена система сохранения?</w:t>
      </w:r>
      <w:bookmarkEnd w:id="35"/>
    </w:p>
    <w:p w:rsidR="007A5568" w:rsidRPr="007A5568" w:rsidRDefault="007A5568" w:rsidP="003453FC">
      <w:r w:rsidRPr="007A5568">
        <w:t xml:space="preserve">Система сохранения использует формат JSON через встроенную библиотеку </w:t>
      </w:r>
      <w:proofErr w:type="spellStart"/>
      <w:r w:rsidRPr="007A5568">
        <w:t>JsonUtility</w:t>
      </w:r>
      <w:proofErr w:type="spellEnd"/>
      <w:r w:rsidRPr="007A5568">
        <w:t xml:space="preserve"> </w:t>
      </w:r>
      <w:proofErr w:type="spellStart"/>
      <w:r w:rsidRPr="007A5568">
        <w:t>Unity</w:t>
      </w:r>
      <w:proofErr w:type="spellEnd"/>
      <w:r w:rsidRPr="007A5568">
        <w:t>.</w:t>
      </w:r>
      <w:r w:rsidR="003453FC">
        <w:t xml:space="preserve"> </w:t>
      </w:r>
      <w:r w:rsidRPr="007A5568">
        <w:t xml:space="preserve">Класс </w:t>
      </w:r>
      <w:proofErr w:type="spellStart"/>
      <w:r w:rsidRPr="007A5568">
        <w:t>SaveManager</w:t>
      </w:r>
      <w:proofErr w:type="spellEnd"/>
      <w:r w:rsidRPr="007A5568">
        <w:t xml:space="preserve"> реализован как </w:t>
      </w:r>
      <w:proofErr w:type="spellStart"/>
      <w:r w:rsidRPr="007A5568">
        <w:t>синглтон</w:t>
      </w:r>
      <w:proofErr w:type="spellEnd"/>
      <w:r w:rsidRPr="007A5568">
        <w:t xml:space="preserve"> с атрибутом </w:t>
      </w:r>
      <w:proofErr w:type="spellStart"/>
      <w:r w:rsidRPr="007A5568">
        <w:t>DontDestroyOnLoad</w:t>
      </w:r>
      <w:proofErr w:type="spellEnd"/>
      <w:r w:rsidRPr="007A5568">
        <w:t>, что позволяет</w:t>
      </w:r>
      <w:r w:rsidR="003453FC">
        <w:t xml:space="preserve"> </w:t>
      </w:r>
      <w:r w:rsidRPr="007A5568">
        <w:t>ему сохраняться при переходе между сценами. Все объекты мира, которые нужно сохранять,</w:t>
      </w:r>
      <w:r w:rsidR="003453FC">
        <w:t xml:space="preserve"> </w:t>
      </w:r>
      <w:r w:rsidRPr="007A5568">
        <w:t xml:space="preserve">реализуют интерфейс </w:t>
      </w:r>
      <w:proofErr w:type="spellStart"/>
      <w:r w:rsidRPr="007A5568">
        <w:t>ISaveable</w:t>
      </w:r>
      <w:proofErr w:type="spellEnd"/>
      <w:r w:rsidRPr="007A5568">
        <w:t xml:space="preserve"> с тремя методами: </w:t>
      </w:r>
      <w:proofErr w:type="spellStart"/>
      <w:proofErr w:type="gramStart"/>
      <w:r w:rsidRPr="007A5568">
        <w:t>GetObjectId</w:t>
      </w:r>
      <w:proofErr w:type="spellEnd"/>
      <w:r w:rsidRPr="007A5568">
        <w:t>(</w:t>
      </w:r>
      <w:proofErr w:type="gramEnd"/>
      <w:r w:rsidRPr="007A5568">
        <w:t xml:space="preserve">), </w:t>
      </w:r>
      <w:proofErr w:type="spellStart"/>
      <w:r w:rsidRPr="007A5568">
        <w:t>GetSaveData</w:t>
      </w:r>
      <w:proofErr w:type="spellEnd"/>
      <w:r w:rsidRPr="007A5568">
        <w:t xml:space="preserve">() и </w:t>
      </w:r>
      <w:proofErr w:type="spellStart"/>
      <w:r w:rsidRPr="007A5568">
        <w:t>LoadData</w:t>
      </w:r>
      <w:proofErr w:type="spellEnd"/>
      <w:r w:rsidRPr="007A5568">
        <w:t>().</w:t>
      </w:r>
      <w:r w:rsidR="003453FC">
        <w:t xml:space="preserve"> </w:t>
      </w:r>
      <w:r w:rsidRPr="007A5568">
        <w:t>При сохранении менеджер обходит все такие объекты и собирает снимок состояния в классе</w:t>
      </w:r>
      <w:r w:rsidR="003453FC">
        <w:t xml:space="preserve"> </w:t>
      </w:r>
      <w:proofErr w:type="spellStart"/>
      <w:r w:rsidRPr="007A5568">
        <w:t>GameData</w:t>
      </w:r>
      <w:proofErr w:type="spellEnd"/>
      <w:r w:rsidRPr="007A5568">
        <w:t>, который затем записывается на диск. Поддерживаются три независимых слота</w:t>
      </w:r>
      <w:r w:rsidR="003453FC">
        <w:t xml:space="preserve"> </w:t>
      </w:r>
      <w:r w:rsidRPr="007A5568">
        <w:t>сохранения.</w:t>
      </w:r>
    </w:p>
    <w:p w:rsidR="007A5568" w:rsidRPr="007A5568" w:rsidRDefault="007A5568" w:rsidP="003453FC">
      <w:pPr>
        <w:pStyle w:val="21"/>
      </w:pPr>
      <w:bookmarkStart w:id="36" w:name="_Toc229749969"/>
      <w:r w:rsidRPr="007A5568">
        <w:t xml:space="preserve">- Как работает искусственный интеллект </w:t>
      </w:r>
      <w:proofErr w:type="spellStart"/>
      <w:r w:rsidRPr="007A5568">
        <w:t>слаймов</w:t>
      </w:r>
      <w:proofErr w:type="spellEnd"/>
      <w:r w:rsidRPr="007A5568">
        <w:t>?</w:t>
      </w:r>
      <w:bookmarkEnd w:id="36"/>
    </w:p>
    <w:p w:rsidR="007A5568" w:rsidRPr="007A5568" w:rsidRDefault="007A5568" w:rsidP="003453FC">
      <w:r w:rsidRPr="007A5568">
        <w:t xml:space="preserve">Искусственный интеллект </w:t>
      </w:r>
      <w:proofErr w:type="spellStart"/>
      <w:r w:rsidRPr="007A5568">
        <w:t>слайма</w:t>
      </w:r>
      <w:proofErr w:type="spellEnd"/>
      <w:r w:rsidRPr="007A5568">
        <w:t xml:space="preserve"> реализован в виде конечного автомата с четырьмя</w:t>
      </w:r>
      <w:r w:rsidR="003453FC">
        <w:t xml:space="preserve"> </w:t>
      </w:r>
      <w:r w:rsidRPr="007A5568">
        <w:t xml:space="preserve">состояниями. </w:t>
      </w:r>
      <w:proofErr w:type="spellStart"/>
      <w:r w:rsidRPr="007A5568">
        <w:t>Idle</w:t>
      </w:r>
      <w:proofErr w:type="spellEnd"/>
      <w:r w:rsidRPr="007A5568">
        <w:t xml:space="preserve"> - </w:t>
      </w:r>
      <w:proofErr w:type="spellStart"/>
      <w:r w:rsidRPr="007A5568">
        <w:t>слайм</w:t>
      </w:r>
      <w:proofErr w:type="spellEnd"/>
      <w:r w:rsidRPr="007A5568">
        <w:t xml:space="preserve"> стоит на месте. </w:t>
      </w:r>
      <w:proofErr w:type="spellStart"/>
      <w:r w:rsidRPr="007A5568">
        <w:t>Roam</w:t>
      </w:r>
      <w:proofErr w:type="spellEnd"/>
      <w:r w:rsidRPr="007A5568">
        <w:t xml:space="preserve"> - перемещается в случайную точку в радиусе</w:t>
      </w:r>
      <w:r w:rsidR="003453FC">
        <w:t xml:space="preserve"> </w:t>
      </w:r>
      <w:r w:rsidRPr="007A5568">
        <w:t xml:space="preserve">от точки появления. </w:t>
      </w:r>
      <w:proofErr w:type="spellStart"/>
      <w:r w:rsidRPr="007A5568">
        <w:t>Chase</w:t>
      </w:r>
      <w:proofErr w:type="spellEnd"/>
      <w:r w:rsidRPr="007A5568">
        <w:t xml:space="preserve"> - если игрок попадает в радиус обнаружения (5 единиц), </w:t>
      </w:r>
      <w:proofErr w:type="spellStart"/>
      <w:r w:rsidRPr="007A5568">
        <w:t>слайм</w:t>
      </w:r>
      <w:proofErr w:type="spellEnd"/>
      <w:r w:rsidR="003453FC">
        <w:t xml:space="preserve"> </w:t>
      </w:r>
      <w:r w:rsidRPr="007A5568">
        <w:t xml:space="preserve">начинает преследование через </w:t>
      </w:r>
      <w:proofErr w:type="spellStart"/>
      <w:r w:rsidRPr="007A5568">
        <w:t>NavMeshAgent</w:t>
      </w:r>
      <w:proofErr w:type="spellEnd"/>
      <w:r w:rsidRPr="007A5568">
        <w:t xml:space="preserve"> с повышенной скоростью. </w:t>
      </w:r>
      <w:proofErr w:type="spellStart"/>
      <w:r w:rsidRPr="007A5568">
        <w:t>Attack</w:t>
      </w:r>
      <w:proofErr w:type="spellEnd"/>
      <w:r w:rsidRPr="007A5568">
        <w:t xml:space="preserve"> </w:t>
      </w:r>
      <w:r w:rsidR="003453FC">
        <w:t>–</w:t>
      </w:r>
      <w:r w:rsidRPr="007A5568">
        <w:t xml:space="preserve"> на</w:t>
      </w:r>
      <w:r w:rsidR="003453FC">
        <w:t xml:space="preserve"> </w:t>
      </w:r>
      <w:r w:rsidRPr="007A5568">
        <w:t xml:space="preserve">расстоянии ближней атаки наносит игроку урон раз </w:t>
      </w:r>
      <w:proofErr w:type="gramStart"/>
      <w:r w:rsidRPr="007A5568">
        <w:t>в секунд</w:t>
      </w:r>
      <w:proofErr w:type="gramEnd"/>
      <w:r w:rsidRPr="007A5568">
        <w:t xml:space="preserve">. Появление </w:t>
      </w:r>
      <w:proofErr w:type="spellStart"/>
      <w:r w:rsidRPr="007A5568">
        <w:t>слаймов</w:t>
      </w:r>
      <w:proofErr w:type="spellEnd"/>
      <w:r w:rsidR="003453FC">
        <w:t xml:space="preserve"> </w:t>
      </w:r>
      <w:r w:rsidRPr="007A5568">
        <w:t xml:space="preserve">контролируется отдельным классом </w:t>
      </w:r>
      <w:proofErr w:type="spellStart"/>
      <w:r w:rsidRPr="007A5568">
        <w:t>SlimeSpawner</w:t>
      </w:r>
      <w:proofErr w:type="spellEnd"/>
      <w:r w:rsidRPr="007A5568">
        <w:t xml:space="preserve">, </w:t>
      </w:r>
      <w:r w:rsidRPr="007A5568">
        <w:lastRenderedPageBreak/>
        <w:t>который активируется с наступлением</w:t>
      </w:r>
      <w:r w:rsidR="003453FC">
        <w:t xml:space="preserve"> </w:t>
      </w:r>
      <w:r w:rsidRPr="007A5568">
        <w:t xml:space="preserve">ночи, ограничивает количество </w:t>
      </w:r>
      <w:proofErr w:type="spellStart"/>
      <w:r w:rsidRPr="007A5568">
        <w:t>слаймов</w:t>
      </w:r>
      <w:proofErr w:type="spellEnd"/>
      <w:r w:rsidRPr="007A5568">
        <w:t xml:space="preserve"> до 10 и автоматически убирает их всех с наступлением</w:t>
      </w:r>
      <w:r w:rsidR="003453FC">
        <w:t xml:space="preserve"> </w:t>
      </w:r>
      <w:r w:rsidRPr="007A5568">
        <w:t>утра.</w:t>
      </w:r>
    </w:p>
    <w:p w:rsidR="007A5568" w:rsidRPr="007A5568" w:rsidRDefault="007A5568" w:rsidP="003453FC">
      <w:pPr>
        <w:pStyle w:val="21"/>
      </w:pPr>
      <w:bookmarkStart w:id="37" w:name="_Toc229749970"/>
      <w:r w:rsidRPr="007A5568">
        <w:t>- Как работает система определения времени суток?</w:t>
      </w:r>
      <w:bookmarkEnd w:id="37"/>
    </w:p>
    <w:p w:rsidR="007A5568" w:rsidRPr="007A5568" w:rsidRDefault="007A5568" w:rsidP="003453FC">
      <w:r w:rsidRPr="007A5568">
        <w:t xml:space="preserve">Система реализована в </w:t>
      </w:r>
      <w:proofErr w:type="spellStart"/>
      <w:r w:rsidRPr="007A5568">
        <w:t>синглтоне</w:t>
      </w:r>
      <w:proofErr w:type="spellEnd"/>
      <w:r w:rsidRPr="007A5568">
        <w:t xml:space="preserve"> </w:t>
      </w:r>
      <w:proofErr w:type="spellStart"/>
      <w:r w:rsidRPr="007A5568">
        <w:t>GlobalTime</w:t>
      </w:r>
      <w:proofErr w:type="spellEnd"/>
      <w:r w:rsidRPr="007A5568">
        <w:t>. Время идет в соотношении 1 реальная секунда = 1</w:t>
      </w:r>
      <w:r w:rsidR="003453FC">
        <w:t xml:space="preserve"> </w:t>
      </w:r>
      <w:r w:rsidRPr="007A5568">
        <w:t>игровая минута. Полный суточный цикл - 24 игровых часа, то есть 24 реальные минуты.</w:t>
      </w:r>
      <w:r w:rsidR="003453FC">
        <w:t xml:space="preserve"> </w:t>
      </w:r>
      <w:r w:rsidRPr="007A5568">
        <w:t>Система делит сутки на четыре фазы: утро (6:00-11:59), день (12:00-17:59), вечер (18:00-21:59),</w:t>
      </w:r>
      <w:r w:rsidR="003453FC">
        <w:t xml:space="preserve"> </w:t>
      </w:r>
      <w:r w:rsidRPr="007A5568">
        <w:t>ночь (22:00-05:59). Каждая фаза меняет освещение с помощью Light2D, обновляет интерфейс и</w:t>
      </w:r>
      <w:r w:rsidR="003453FC">
        <w:t xml:space="preserve"> </w:t>
      </w:r>
      <w:r w:rsidRPr="007A5568">
        <w:t>запускает или останавливает появление врагов.</w:t>
      </w:r>
    </w:p>
    <w:p w:rsidR="007A5568" w:rsidRPr="007A5568" w:rsidRDefault="007A5568" w:rsidP="003453FC">
      <w:pPr>
        <w:pStyle w:val="21"/>
      </w:pPr>
      <w:bookmarkStart w:id="38" w:name="_Toc229749971"/>
      <w:r w:rsidRPr="007A5568">
        <w:t>- Как реализована система отображения погоды?</w:t>
      </w:r>
      <w:bookmarkEnd w:id="38"/>
    </w:p>
    <w:p w:rsidR="007A5568" w:rsidRPr="007A5568" w:rsidRDefault="007A5568" w:rsidP="003453FC">
      <w:r w:rsidRPr="007A5568">
        <w:t xml:space="preserve">Погода управляется </w:t>
      </w:r>
      <w:proofErr w:type="spellStart"/>
      <w:r w:rsidRPr="007A5568">
        <w:t>синглтоном</w:t>
      </w:r>
      <w:proofErr w:type="spellEnd"/>
      <w:r w:rsidRPr="007A5568">
        <w:t xml:space="preserve"> </w:t>
      </w:r>
      <w:proofErr w:type="spellStart"/>
      <w:r w:rsidRPr="007A5568">
        <w:t>WeatherManager</w:t>
      </w:r>
      <w:proofErr w:type="spellEnd"/>
      <w:r w:rsidRPr="007A5568">
        <w:t>. Есть четыре типа погоды: солнечно, облачно,</w:t>
      </w:r>
      <w:r w:rsidR="003453FC">
        <w:t xml:space="preserve"> </w:t>
      </w:r>
      <w:r w:rsidRPr="007A5568">
        <w:t>дождь, гроза - с весовыми вероятностями 50/25/20/5 процентов. Смена погоды происходит раз</w:t>
      </w:r>
      <w:r w:rsidR="003453FC">
        <w:t xml:space="preserve"> </w:t>
      </w:r>
      <w:r w:rsidRPr="007A5568">
        <w:t xml:space="preserve">в игровой день в 6:00. Погода влияет на игровой процесс через множитель </w:t>
      </w:r>
      <w:proofErr w:type="spellStart"/>
      <w:r w:rsidRPr="007A5568">
        <w:t>GrowthMultiplier</w:t>
      </w:r>
      <w:proofErr w:type="spellEnd"/>
      <w:r w:rsidRPr="007A5568">
        <w:t>:</w:t>
      </w:r>
      <w:r w:rsidR="003453FC">
        <w:t xml:space="preserve"> </w:t>
      </w:r>
      <w:r w:rsidRPr="007A5568">
        <w:t>при дожде растения растут в два раза быстрее, при грозе - в 1,5 раза, при облачности - в 0,8</w:t>
      </w:r>
      <w:r w:rsidR="003453FC">
        <w:t xml:space="preserve"> </w:t>
      </w:r>
      <w:r w:rsidRPr="007A5568">
        <w:t>раза. Визуально погода отображается с помощью полупрозрачного оверлея с плавным</w:t>
      </w:r>
      <w:r w:rsidR="003453FC">
        <w:t xml:space="preserve"> </w:t>
      </w:r>
      <w:r w:rsidRPr="007A5568">
        <w:t xml:space="preserve">изменением цвета и эффектом дождя, создаваемым с помощью </w:t>
      </w:r>
      <w:proofErr w:type="spellStart"/>
      <w:r w:rsidRPr="007A5568">
        <w:t>ParticleSystem</w:t>
      </w:r>
      <w:proofErr w:type="spellEnd"/>
      <w:r w:rsidRPr="007A5568">
        <w:t>.</w:t>
      </w:r>
    </w:p>
    <w:p w:rsidR="007A5568" w:rsidRPr="007A5568" w:rsidRDefault="007A5568" w:rsidP="003453FC">
      <w:pPr>
        <w:pStyle w:val="21"/>
      </w:pPr>
      <w:bookmarkStart w:id="39" w:name="_Toc229749972"/>
      <w:r w:rsidRPr="007A5568">
        <w:t>- Как работает система диалогов?</w:t>
      </w:r>
      <w:bookmarkEnd w:id="39"/>
    </w:p>
    <w:p w:rsidR="007A5568" w:rsidRPr="007A5568" w:rsidRDefault="007A5568" w:rsidP="003453FC">
      <w:r w:rsidRPr="007A5568">
        <w:t xml:space="preserve">Диалоговый менеджер </w:t>
      </w:r>
      <w:proofErr w:type="spellStart"/>
      <w:r w:rsidRPr="007A5568">
        <w:t>DialogManager</w:t>
      </w:r>
      <w:proofErr w:type="spellEnd"/>
      <w:r w:rsidRPr="007A5568">
        <w:t xml:space="preserve"> принимает имя говорящего и массив реплик типа</w:t>
      </w:r>
      <w:r w:rsidR="003453FC">
        <w:t xml:space="preserve"> </w:t>
      </w:r>
      <w:proofErr w:type="spellStart"/>
      <w:r w:rsidRPr="007A5568">
        <w:t>DialogEntry</w:t>
      </w:r>
      <w:proofErr w:type="spellEnd"/>
      <w:r w:rsidRPr="007A5568">
        <w:t xml:space="preserve">. Текст выводится с эффектом печатной машинки через </w:t>
      </w:r>
      <w:proofErr w:type="spellStart"/>
      <w:r w:rsidRPr="007A5568">
        <w:t>корутину</w:t>
      </w:r>
      <w:proofErr w:type="spellEnd"/>
      <w:r w:rsidRPr="007A5568">
        <w:t>, которая</w:t>
      </w:r>
      <w:r w:rsidR="003453FC">
        <w:t xml:space="preserve"> </w:t>
      </w:r>
      <w:r w:rsidRPr="007A5568">
        <w:t>добавляет символы по одному с задержкой. Если реплика содержит варианты ответа, создаются</w:t>
      </w:r>
      <w:r w:rsidR="003453FC">
        <w:t xml:space="preserve"> </w:t>
      </w:r>
      <w:r w:rsidRPr="007A5568">
        <w:t xml:space="preserve">кнопки выбора. Выбранный вариант сохраняется в </w:t>
      </w:r>
      <w:proofErr w:type="spellStart"/>
      <w:r w:rsidRPr="007A5568">
        <w:t>LastChoiceIndex</w:t>
      </w:r>
      <w:proofErr w:type="spellEnd"/>
      <w:r w:rsidRPr="007A5568">
        <w:t>, и внешний скрипт может</w:t>
      </w:r>
      <w:r w:rsidR="003453FC">
        <w:t xml:space="preserve"> </w:t>
      </w:r>
      <w:r w:rsidRPr="007A5568">
        <w:t xml:space="preserve">использовать его для </w:t>
      </w:r>
      <w:r w:rsidRPr="007A5568">
        <w:lastRenderedPageBreak/>
        <w:t>ветвления логики. На основе этой системы построены два диалога: встреча</w:t>
      </w:r>
      <w:r w:rsidR="003453FC">
        <w:t xml:space="preserve"> </w:t>
      </w:r>
      <w:r w:rsidRPr="007A5568">
        <w:t>с Незнакомцем и квест торговца по доставке 16 досок.</w:t>
      </w:r>
    </w:p>
    <w:p w:rsidR="007A5568" w:rsidRPr="007A5568" w:rsidRDefault="007A5568" w:rsidP="003453FC">
      <w:pPr>
        <w:pStyle w:val="21"/>
      </w:pPr>
      <w:bookmarkStart w:id="40" w:name="_Toc229749973"/>
      <w:r w:rsidRPr="007A5568">
        <w:t xml:space="preserve">- Как вы решили проблему порядка инициализации компонентов в </w:t>
      </w:r>
      <w:proofErr w:type="spellStart"/>
      <w:r w:rsidRPr="007A5568">
        <w:t>Unity</w:t>
      </w:r>
      <w:proofErr w:type="spellEnd"/>
      <w:r w:rsidRPr="007A5568">
        <w:t>?</w:t>
      </w:r>
      <w:bookmarkEnd w:id="40"/>
    </w:p>
    <w:p w:rsidR="007A5568" w:rsidRPr="007A5568" w:rsidRDefault="007A5568" w:rsidP="003453FC">
      <w:r w:rsidRPr="007A5568">
        <w:t xml:space="preserve">В </w:t>
      </w:r>
      <w:proofErr w:type="spellStart"/>
      <w:r w:rsidRPr="007A5568">
        <w:t>Unity</w:t>
      </w:r>
      <w:proofErr w:type="spellEnd"/>
      <w:r w:rsidRPr="007A5568">
        <w:t xml:space="preserve"> метод </w:t>
      </w:r>
      <w:proofErr w:type="spellStart"/>
      <w:proofErr w:type="gramStart"/>
      <w:r w:rsidRPr="007A5568">
        <w:t>Awake</w:t>
      </w:r>
      <w:proofErr w:type="spellEnd"/>
      <w:r w:rsidRPr="007A5568">
        <w:t>(</w:t>
      </w:r>
      <w:proofErr w:type="gramEnd"/>
      <w:r w:rsidRPr="007A5568">
        <w:t>) выполняется в произвольном порядке для разных объектов, что может</w:t>
      </w:r>
      <w:r w:rsidR="003453FC">
        <w:t xml:space="preserve"> </w:t>
      </w:r>
      <w:r w:rsidRPr="007A5568">
        <w:t>привести к ситуации, когда один компонент обращается к ещё не инициализированному</w:t>
      </w:r>
      <w:r w:rsidR="003453FC">
        <w:t xml:space="preserve"> </w:t>
      </w:r>
      <w:r w:rsidRPr="007A5568">
        <w:t>менеджеру. Я решил эту проблему двумя способами. Первый - все подписки на события</w:t>
      </w:r>
      <w:r w:rsidR="003453FC">
        <w:t xml:space="preserve"> </w:t>
      </w:r>
      <w:r w:rsidRPr="007A5568">
        <w:t xml:space="preserve">выполняются в методе </w:t>
      </w:r>
      <w:proofErr w:type="spellStart"/>
      <w:proofErr w:type="gramStart"/>
      <w:r w:rsidRPr="007A5568">
        <w:t>Start</w:t>
      </w:r>
      <w:proofErr w:type="spellEnd"/>
      <w:r w:rsidRPr="007A5568">
        <w:t>(</w:t>
      </w:r>
      <w:proofErr w:type="gramEnd"/>
      <w:r w:rsidRPr="007A5568">
        <w:t xml:space="preserve">), который гарантированно вызывается после </w:t>
      </w:r>
      <w:proofErr w:type="spellStart"/>
      <w:r w:rsidRPr="007A5568">
        <w:t>Awake</w:t>
      </w:r>
      <w:proofErr w:type="spellEnd"/>
      <w:r w:rsidRPr="007A5568">
        <w:t>() всех</w:t>
      </w:r>
      <w:r w:rsidR="003453FC">
        <w:t xml:space="preserve"> </w:t>
      </w:r>
      <w:r w:rsidRPr="007A5568">
        <w:t xml:space="preserve">объектов на сцене. Второй - система загрузки сохранений </w:t>
      </w:r>
      <w:proofErr w:type="spellStart"/>
      <w:r w:rsidRPr="007A5568">
        <w:t>GameSaveLoader</w:t>
      </w:r>
      <w:proofErr w:type="spellEnd"/>
      <w:r w:rsidRPr="007A5568">
        <w:t xml:space="preserve"> использует</w:t>
      </w:r>
      <w:r w:rsidR="003453FC">
        <w:t xml:space="preserve"> </w:t>
      </w:r>
      <w:proofErr w:type="spellStart"/>
      <w:r w:rsidRPr="007A5568">
        <w:t>корутину</w:t>
      </w:r>
      <w:proofErr w:type="spellEnd"/>
      <w:r w:rsidRPr="007A5568">
        <w:t>, которая ожидает готовности всех менеджеров, проверяя их в течение 300 кадров</w:t>
      </w:r>
      <w:r w:rsidR="003453FC">
        <w:t xml:space="preserve"> </w:t>
      </w:r>
      <w:r w:rsidRPr="007A5568">
        <w:t>перед применением данных.</w:t>
      </w:r>
    </w:p>
    <w:p w:rsidR="009625C8" w:rsidRDefault="003453FC" w:rsidP="003453FC">
      <w:pPr>
        <w:pStyle w:val="21"/>
      </w:pPr>
      <w:bookmarkStart w:id="41" w:name="_Toc229749974"/>
      <w:r>
        <w:t xml:space="preserve">— Что такое </w:t>
      </w:r>
      <w:proofErr w:type="spellStart"/>
      <w:r>
        <w:t>drag-and-drop</w:t>
      </w:r>
      <w:proofErr w:type="spellEnd"/>
      <w:r>
        <w:t xml:space="preserve"> система?</w:t>
      </w:r>
      <w:bookmarkEnd w:id="41"/>
    </w:p>
    <w:p w:rsidR="009625C8" w:rsidRDefault="003453FC" w:rsidP="003453FC">
      <w:proofErr w:type="spellStart"/>
      <w:r>
        <w:t>Drag-and-drop</w:t>
      </w:r>
      <w:proofErr w:type="spellEnd"/>
      <w:r>
        <w:t xml:space="preserve"> (перетаскивание) — система, позволяющая игроку зажать предмет мышкой и перетащить его в другой слот. В инвентаре при начале перетаскивания предмет «отрывается» от слота и следует за курсором, а при отпускании помещается в целевой слот. Реализовано через интерфейсы </w:t>
      </w:r>
      <w:proofErr w:type="spellStart"/>
      <w:r>
        <w:t>Unity</w:t>
      </w:r>
      <w:proofErr w:type="spellEnd"/>
      <w:r>
        <w:t xml:space="preserve"> UI: </w:t>
      </w:r>
      <w:proofErr w:type="spellStart"/>
      <w:r>
        <w:t>IBeginDragHandler</w:t>
      </w:r>
      <w:proofErr w:type="spellEnd"/>
      <w:r>
        <w:t xml:space="preserve">, </w:t>
      </w:r>
      <w:proofErr w:type="spellStart"/>
      <w:r>
        <w:t>IDragHandler</w:t>
      </w:r>
      <w:proofErr w:type="spellEnd"/>
      <w:r>
        <w:t xml:space="preserve">, </w:t>
      </w:r>
      <w:proofErr w:type="spellStart"/>
      <w:r>
        <w:t>IEndDragHandler</w:t>
      </w:r>
      <w:proofErr w:type="spellEnd"/>
      <w:r>
        <w:t>.</w:t>
      </w:r>
    </w:p>
    <w:p w:rsidR="009625C8" w:rsidRPr="003453FC" w:rsidRDefault="003453FC" w:rsidP="003453FC">
      <w:pPr>
        <w:pStyle w:val="21"/>
      </w:pPr>
      <w:bookmarkStart w:id="42" w:name="_Toc229749975"/>
      <w:r w:rsidRPr="003453FC">
        <w:t xml:space="preserve">— </w:t>
      </w:r>
      <w:r w:rsidRPr="003453FC">
        <w:rPr>
          <w:rStyle w:val="22"/>
          <w:b/>
        </w:rPr>
        <w:t xml:space="preserve">Что такое интерфейсы </w:t>
      </w:r>
      <w:proofErr w:type="spellStart"/>
      <w:r w:rsidRPr="003453FC">
        <w:rPr>
          <w:rStyle w:val="22"/>
          <w:b/>
        </w:rPr>
        <w:t>IBeginDragHandler</w:t>
      </w:r>
      <w:proofErr w:type="spellEnd"/>
      <w:r w:rsidRPr="003453FC">
        <w:rPr>
          <w:rStyle w:val="22"/>
          <w:b/>
        </w:rPr>
        <w:t xml:space="preserve">, </w:t>
      </w:r>
      <w:proofErr w:type="spellStart"/>
      <w:r w:rsidRPr="003453FC">
        <w:rPr>
          <w:rStyle w:val="22"/>
          <w:b/>
        </w:rPr>
        <w:t>IDragHandler</w:t>
      </w:r>
      <w:proofErr w:type="spellEnd"/>
      <w:r w:rsidRPr="003453FC">
        <w:rPr>
          <w:rStyle w:val="22"/>
          <w:b/>
        </w:rPr>
        <w:t xml:space="preserve">, </w:t>
      </w:r>
      <w:proofErr w:type="spellStart"/>
      <w:r w:rsidRPr="003453FC">
        <w:rPr>
          <w:rStyle w:val="22"/>
          <w:b/>
        </w:rPr>
        <w:t>IEndDragHandler</w:t>
      </w:r>
      <w:proofErr w:type="spellEnd"/>
      <w:r w:rsidRPr="003453FC">
        <w:rPr>
          <w:rStyle w:val="22"/>
          <w:b/>
        </w:rPr>
        <w:t>?</w:t>
      </w:r>
      <w:bookmarkEnd w:id="42"/>
    </w:p>
    <w:p w:rsidR="009625C8" w:rsidRDefault="003453FC" w:rsidP="003453FC">
      <w:r>
        <w:t xml:space="preserve">Это интерфейсы системы </w:t>
      </w:r>
      <w:proofErr w:type="spellStart"/>
      <w:r>
        <w:t>Unity</w:t>
      </w:r>
      <w:proofErr w:type="spellEnd"/>
      <w:r>
        <w:t xml:space="preserve"> UI для обработки перетаскивания. </w:t>
      </w:r>
      <w:proofErr w:type="spellStart"/>
      <w:r>
        <w:t>IBeginDragHandler</w:t>
      </w:r>
      <w:proofErr w:type="spellEnd"/>
      <w:r>
        <w:t xml:space="preserve"> срабатывает в момент начала перетаскивания (зажали и потянули), </w:t>
      </w:r>
      <w:proofErr w:type="spellStart"/>
      <w:r>
        <w:t>IDragHandler</w:t>
      </w:r>
      <w:proofErr w:type="spellEnd"/>
      <w:r>
        <w:t xml:space="preserve"> вызывается каждый кадр пока тянете — здесь предмет следует за курсором, </w:t>
      </w:r>
      <w:proofErr w:type="spellStart"/>
      <w:r>
        <w:t>IEndDragHandler</w:t>
      </w:r>
      <w:proofErr w:type="spellEnd"/>
      <w:r>
        <w:t xml:space="preserve"> — когда кнопку отпустили — здесь предмет </w:t>
      </w:r>
      <w:r>
        <w:lastRenderedPageBreak/>
        <w:t xml:space="preserve">помещается в целевой слот или возвращается обратно. Реализуя эти три метода, можно полностью контролировать логику </w:t>
      </w:r>
      <w:proofErr w:type="spellStart"/>
      <w:r>
        <w:t>drag-and-drop</w:t>
      </w:r>
      <w:proofErr w:type="spellEnd"/>
      <w:r>
        <w:t>.</w:t>
      </w:r>
    </w:p>
    <w:p w:rsidR="007A5568" w:rsidRPr="007A5568" w:rsidRDefault="007A5568" w:rsidP="003453FC">
      <w:pPr>
        <w:pStyle w:val="1"/>
      </w:pPr>
      <w:bookmarkStart w:id="43" w:name="_Toc229749976"/>
      <w:r w:rsidRPr="007A5568">
        <w:t>БЛОК 4 - Тестирование и оптимизация</w:t>
      </w:r>
      <w:bookmarkEnd w:id="43"/>
    </w:p>
    <w:p w:rsidR="007A5568" w:rsidRPr="007A5568" w:rsidRDefault="007A5568" w:rsidP="003453FC">
      <w:pPr>
        <w:pStyle w:val="21"/>
      </w:pPr>
      <w:bookmarkStart w:id="44" w:name="_Toc229749977"/>
      <w:r w:rsidRPr="007A5568">
        <w:t>- Как вы тестировали игру? Были ли автоматические тесты?</w:t>
      </w:r>
      <w:bookmarkEnd w:id="44"/>
    </w:p>
    <w:p w:rsidR="007A5568" w:rsidRPr="007A5568" w:rsidRDefault="007A5568" w:rsidP="003453FC">
      <w:r w:rsidRPr="007A5568">
        <w:t>Тестирование проводилось двумя методами. Функциональное тестирование - ручное, по чек</w:t>
      </w:r>
      <w:proofErr w:type="gramStart"/>
      <w:r w:rsidRPr="007A5568">
        <w:t>-</w:t>
      </w:r>
      <w:r w:rsidR="003453FC">
        <w:t xml:space="preserve">  </w:t>
      </w:r>
      <w:r w:rsidRPr="007A5568">
        <w:t>листу</w:t>
      </w:r>
      <w:proofErr w:type="gramEnd"/>
      <w:r w:rsidRPr="007A5568">
        <w:t>: каждая система проверялась на соответствие требованиям. Нагрузочное тестирование -</w:t>
      </w:r>
      <w:r w:rsidR="003453FC">
        <w:t xml:space="preserve"> </w:t>
      </w:r>
      <w:r w:rsidRPr="007A5568">
        <w:t>запуск игровой сессии продолжительностью более 6 часов при одновременной активности всех</w:t>
      </w:r>
      <w:r w:rsidR="003453FC">
        <w:t xml:space="preserve"> </w:t>
      </w:r>
      <w:r w:rsidRPr="007A5568">
        <w:t>систем с мониторингом FPS, памяти и процессора. Автоматические юнит-тесты не</w:t>
      </w:r>
      <w:r w:rsidR="003453FC">
        <w:t xml:space="preserve"> </w:t>
      </w:r>
      <w:r w:rsidRPr="007A5568">
        <w:t>использовались - в рамках дипломного проекта ручное тестирование по составленному плану</w:t>
      </w:r>
      <w:r w:rsidR="003453FC">
        <w:t xml:space="preserve"> </w:t>
      </w:r>
      <w:r w:rsidRPr="007A5568">
        <w:t>обеспечило достаточный охват.</w:t>
      </w:r>
    </w:p>
    <w:p w:rsidR="007A5568" w:rsidRPr="007A5568" w:rsidRDefault="007A5568" w:rsidP="003453FC">
      <w:pPr>
        <w:pStyle w:val="21"/>
      </w:pPr>
      <w:bookmarkStart w:id="45" w:name="_Toc229749978"/>
      <w:r w:rsidRPr="007A5568">
        <w:t>- Какие проблемы с производительностью вы обнаружили и как их решили?</w:t>
      </w:r>
      <w:bookmarkEnd w:id="45"/>
    </w:p>
    <w:p w:rsidR="003453FC" w:rsidRDefault="007A5568" w:rsidP="003453FC">
      <w:r w:rsidRPr="007A5568">
        <w:t xml:space="preserve">Выявлено три проблемы. </w:t>
      </w:r>
    </w:p>
    <w:p w:rsidR="003453FC" w:rsidRDefault="007A5568" w:rsidP="003453FC">
      <w:r w:rsidRPr="007A5568">
        <w:t>Первая - частое создание и уничтожение Light2D при смене дня:</w:t>
      </w:r>
      <w:r w:rsidR="003453FC">
        <w:t xml:space="preserve"> </w:t>
      </w:r>
      <w:r w:rsidRPr="007A5568">
        <w:t>заменил на включение/выключение компонента, что позволило избежать лишних выделений</w:t>
      </w:r>
      <w:r w:rsidR="003453FC">
        <w:t xml:space="preserve"> </w:t>
      </w:r>
      <w:r w:rsidRPr="007A5568">
        <w:t xml:space="preserve">памяти. </w:t>
      </w:r>
    </w:p>
    <w:p w:rsidR="003453FC" w:rsidRDefault="007A5568" w:rsidP="003453FC">
      <w:r w:rsidRPr="007A5568">
        <w:t xml:space="preserve">Вторая - </w:t>
      </w:r>
      <w:proofErr w:type="spellStart"/>
      <w:r w:rsidRPr="007A5568">
        <w:t>NavMeshAgent</w:t>
      </w:r>
      <w:proofErr w:type="spellEnd"/>
      <w:r w:rsidRPr="007A5568">
        <w:t xml:space="preserve"> животных пересчитывал путь в каждом кадре: ограничил</w:t>
      </w:r>
      <w:r w:rsidR="003453FC">
        <w:t xml:space="preserve"> </w:t>
      </w:r>
      <w:r w:rsidRPr="007A5568">
        <w:t xml:space="preserve">частоту обновления до 0,5 секунды, что снизило нагрузку на процессор. </w:t>
      </w:r>
    </w:p>
    <w:p w:rsidR="007A5568" w:rsidRPr="007A5568" w:rsidRDefault="007A5568" w:rsidP="003453FC">
      <w:r w:rsidRPr="007A5568">
        <w:t xml:space="preserve">Третья </w:t>
      </w:r>
      <w:r w:rsidR="003453FC">
        <w:t>–</w:t>
      </w:r>
      <w:r w:rsidRPr="007A5568">
        <w:t xml:space="preserve"> ручное</w:t>
      </w:r>
      <w:r w:rsidR="003453FC">
        <w:t xml:space="preserve"> </w:t>
      </w:r>
      <w:r w:rsidRPr="007A5568">
        <w:t>управление Z-координатой для сортировки объектов: заменил на сортировку по слою, что</w:t>
      </w:r>
      <w:r w:rsidR="003453FC">
        <w:t xml:space="preserve"> </w:t>
      </w:r>
      <w:r w:rsidRPr="007A5568">
        <w:t>решило проблему с порядком отрисовки и снизило нагрузку. В результате оптимизации FPS</w:t>
      </w:r>
      <w:r w:rsidR="003453FC">
        <w:t xml:space="preserve"> </w:t>
      </w:r>
      <w:r w:rsidRPr="007A5568">
        <w:t>стабилизировался на уровне 60 при потреблении памяти до 512 МБ.</w:t>
      </w:r>
    </w:p>
    <w:p w:rsidR="007A5568" w:rsidRPr="007A5568" w:rsidRDefault="007A5568" w:rsidP="003453FC">
      <w:pPr>
        <w:pStyle w:val="21"/>
      </w:pPr>
      <w:bookmarkStart w:id="46" w:name="_Toc229749979"/>
      <w:r w:rsidRPr="007A5568">
        <w:lastRenderedPageBreak/>
        <w:t>- Проводили ли вы тестирование на экранах с разным разрешением?</w:t>
      </w:r>
      <w:bookmarkEnd w:id="46"/>
    </w:p>
    <w:p w:rsidR="007A5568" w:rsidRPr="007A5568" w:rsidRDefault="007A5568" w:rsidP="003453FC">
      <w:r w:rsidRPr="007A5568">
        <w:t xml:space="preserve">Да. Пользовательский интерфейс настроен с помощью </w:t>
      </w:r>
      <w:proofErr w:type="spellStart"/>
      <w:r w:rsidRPr="007A5568">
        <w:t>Canvas</w:t>
      </w:r>
      <w:proofErr w:type="spellEnd"/>
      <w:r w:rsidRPr="007A5568">
        <w:t xml:space="preserve"> </w:t>
      </w:r>
      <w:proofErr w:type="spellStart"/>
      <w:r w:rsidRPr="007A5568">
        <w:t>Scaler</w:t>
      </w:r>
      <w:proofErr w:type="spellEnd"/>
      <w:r w:rsidRPr="007A5568">
        <w:t xml:space="preserve"> в режиме </w:t>
      </w:r>
      <w:proofErr w:type="spellStart"/>
      <w:r w:rsidRPr="007A5568">
        <w:t>Scale</w:t>
      </w:r>
      <w:proofErr w:type="spellEnd"/>
      <w:r w:rsidRPr="007A5568">
        <w:t xml:space="preserve"> </w:t>
      </w:r>
      <w:proofErr w:type="spellStart"/>
      <w:r w:rsidRPr="007A5568">
        <w:t>With</w:t>
      </w:r>
      <w:proofErr w:type="spellEnd"/>
      <w:r w:rsidR="003453FC">
        <w:t xml:space="preserve"> </w:t>
      </w:r>
      <w:proofErr w:type="spellStart"/>
      <w:r w:rsidRPr="007A5568">
        <w:t>Screen</w:t>
      </w:r>
      <w:proofErr w:type="spellEnd"/>
      <w:r w:rsidRPr="007A5568">
        <w:t xml:space="preserve"> </w:t>
      </w:r>
      <w:proofErr w:type="spellStart"/>
      <w:r w:rsidRPr="007A5568">
        <w:t>Size</w:t>
      </w:r>
      <w:proofErr w:type="spellEnd"/>
      <w:r w:rsidRPr="007A5568">
        <w:t xml:space="preserve"> с базовым разрешением 1920х1080. Это обеспечивает автоматическое</w:t>
      </w:r>
      <w:r w:rsidR="003453FC">
        <w:t xml:space="preserve"> </w:t>
      </w:r>
      <w:r w:rsidRPr="007A5568">
        <w:t>пропорциональное масштабирование при разрешениях от 1280х720 до 1920х1080. Функция</w:t>
      </w:r>
      <w:r w:rsidR="003453FC">
        <w:t xml:space="preserve"> </w:t>
      </w:r>
      <w:r w:rsidRPr="007A5568">
        <w:t>перетаскивания инвентаря была дополнительно протестирована при минимальном и</w:t>
      </w:r>
      <w:r w:rsidR="003453FC">
        <w:t xml:space="preserve"> </w:t>
      </w:r>
      <w:r w:rsidRPr="007A5568">
        <w:t>максимальном разрешениях - работает корректно.</w:t>
      </w:r>
    </w:p>
    <w:p w:rsidR="007A5568" w:rsidRPr="007A5568" w:rsidRDefault="007A5568" w:rsidP="003453FC">
      <w:pPr>
        <w:pStyle w:val="1"/>
      </w:pPr>
      <w:bookmarkStart w:id="47" w:name="_Toc229749980"/>
      <w:r w:rsidRPr="007A5568">
        <w:t>БЛОК 5 - Экономика</w:t>
      </w:r>
      <w:bookmarkEnd w:id="47"/>
    </w:p>
    <w:p w:rsidR="007A5568" w:rsidRPr="007A5568" w:rsidRDefault="007A5568" w:rsidP="003453FC">
      <w:pPr>
        <w:pStyle w:val="21"/>
      </w:pPr>
      <w:bookmarkStart w:id="48" w:name="_Toc229749981"/>
      <w:r w:rsidRPr="007A5568">
        <w:t>- Почему цена 199 рублей, а не больше?</w:t>
      </w:r>
      <w:bookmarkEnd w:id="48"/>
    </w:p>
    <w:p w:rsidR="007A5568" w:rsidRPr="007A5568" w:rsidRDefault="007A5568" w:rsidP="003453FC">
      <w:r w:rsidRPr="007A5568">
        <w:t>Цена выбрана на основе анализа конкурентов. Аналоги</w:t>
      </w:r>
      <w:r w:rsidRPr="003453FC">
        <w:rPr>
          <w:lang w:val="en-US"/>
        </w:rPr>
        <w:t xml:space="preserve"> - Stardew Valley (299 ₽), Core Keeper</w:t>
      </w:r>
      <w:r w:rsidR="003453FC" w:rsidRPr="003453FC">
        <w:rPr>
          <w:lang w:val="en-US"/>
        </w:rPr>
        <w:t xml:space="preserve"> </w:t>
      </w:r>
      <w:r w:rsidRPr="003453FC">
        <w:rPr>
          <w:lang w:val="en-US"/>
        </w:rPr>
        <w:t xml:space="preserve">(299 ₽), Raft (349 ₽). </w:t>
      </w:r>
      <w:r w:rsidRPr="007A5568">
        <w:t>Установив цену в 199 рублей, проект позиционируется как более доступный</w:t>
      </w:r>
      <w:r w:rsidR="003453FC">
        <w:t xml:space="preserve"> </w:t>
      </w:r>
      <w:r w:rsidRPr="007A5568">
        <w:t>по сравнению с конкурентами, что снижает порог входа для новых пользователей и</w:t>
      </w:r>
      <w:r w:rsidR="003453FC">
        <w:t xml:space="preserve"> </w:t>
      </w:r>
      <w:r w:rsidRPr="007A5568">
        <w:t>компенсирует отсутствие маркетингового бюджета. Даже при такой цене и 1000 проданных</w:t>
      </w:r>
      <w:r w:rsidR="003453FC">
        <w:t xml:space="preserve"> </w:t>
      </w:r>
      <w:r w:rsidRPr="007A5568">
        <w:t>копий проект выходит в плюс.</w:t>
      </w:r>
    </w:p>
    <w:p w:rsidR="007A5568" w:rsidRPr="007A5568" w:rsidRDefault="007A5568" w:rsidP="003453FC">
      <w:pPr>
        <w:pStyle w:val="21"/>
      </w:pPr>
      <w:bookmarkStart w:id="49" w:name="_Toc229749982"/>
      <w:r w:rsidRPr="007A5568">
        <w:t>- Откуда взялась цифра в 300 часов?</w:t>
      </w:r>
      <w:bookmarkEnd w:id="49"/>
    </w:p>
    <w:p w:rsidR="007A5568" w:rsidRPr="007A5568" w:rsidRDefault="007A5568" w:rsidP="003453FC">
      <w:r w:rsidRPr="007A5568">
        <w:t>Трудоёмкость рассчитана как сумма оценок по каждому этапу разработки в соответствии с</w:t>
      </w:r>
      <w:r w:rsidR="003453FC">
        <w:t xml:space="preserve"> </w:t>
      </w:r>
      <w:r w:rsidRPr="007A5568">
        <w:t>таблицей в экономическом разделе. Например, разработка инвентаря и крафта - 40 часов,</w:t>
      </w:r>
      <w:r w:rsidR="003453FC">
        <w:t xml:space="preserve"> </w:t>
      </w:r>
      <w:r w:rsidRPr="007A5568">
        <w:t>искусственный интеллект для животных - 24 часа, тестирование - 24 часа и так далее. Итого</w:t>
      </w:r>
      <w:r w:rsidR="003453FC">
        <w:t xml:space="preserve"> </w:t>
      </w:r>
      <w:r w:rsidRPr="007A5568">
        <w:t>11 этапов, в сумме 300 часов. Фактическое время соответствует расчётному, что подтверждается</w:t>
      </w:r>
      <w:r w:rsidR="003453FC">
        <w:t xml:space="preserve"> </w:t>
      </w:r>
      <w:r w:rsidRPr="007A5568">
        <w:t xml:space="preserve">датами </w:t>
      </w:r>
      <w:proofErr w:type="spellStart"/>
      <w:r w:rsidRPr="007A5568">
        <w:t>коммитов</w:t>
      </w:r>
      <w:proofErr w:type="spellEnd"/>
      <w:r w:rsidRPr="007A5568">
        <w:t xml:space="preserve"> в системе </w:t>
      </w:r>
      <w:proofErr w:type="spellStart"/>
      <w:r w:rsidRPr="007A5568">
        <w:t>Git</w:t>
      </w:r>
      <w:proofErr w:type="spellEnd"/>
      <w:r w:rsidRPr="007A5568">
        <w:t>.</w:t>
      </w:r>
    </w:p>
    <w:p w:rsidR="007A5568" w:rsidRPr="007A5568" w:rsidRDefault="007A5568" w:rsidP="003453FC">
      <w:pPr>
        <w:pStyle w:val="21"/>
      </w:pPr>
      <w:bookmarkStart w:id="50" w:name="_Toc229749983"/>
      <w:r w:rsidRPr="007A5568">
        <w:t xml:space="preserve">- Почему комиссия платформы </w:t>
      </w:r>
      <w:proofErr w:type="spellStart"/>
      <w:r w:rsidRPr="007A5568">
        <w:t>Steam</w:t>
      </w:r>
      <w:proofErr w:type="spellEnd"/>
      <w:r w:rsidRPr="007A5568">
        <w:t xml:space="preserve"> составляет 30%?</w:t>
      </w:r>
      <w:bookmarkEnd w:id="50"/>
    </w:p>
    <w:p w:rsidR="007A5568" w:rsidRPr="007A5568" w:rsidRDefault="007A5568" w:rsidP="003453FC">
      <w:r w:rsidRPr="007A5568">
        <w:t xml:space="preserve">30% - стандартная комиссия платформы </w:t>
      </w:r>
      <w:proofErr w:type="spellStart"/>
      <w:r w:rsidRPr="007A5568">
        <w:t>Steam</w:t>
      </w:r>
      <w:proofErr w:type="spellEnd"/>
      <w:r w:rsidRPr="007A5568">
        <w:t xml:space="preserve"> для большинства разработчиков. </w:t>
      </w:r>
      <w:proofErr w:type="spellStart"/>
      <w:r w:rsidRPr="007A5568">
        <w:t>Steam</w:t>
      </w:r>
      <w:proofErr w:type="spellEnd"/>
      <w:r w:rsidR="003453FC">
        <w:t xml:space="preserve"> </w:t>
      </w:r>
      <w:r w:rsidRPr="007A5568">
        <w:t xml:space="preserve">взимает ее за распространение, обработку </w:t>
      </w:r>
      <w:r w:rsidRPr="007A5568">
        <w:lastRenderedPageBreak/>
        <w:t>платежей, защиту от пиратства (</w:t>
      </w:r>
      <w:proofErr w:type="spellStart"/>
      <w:r w:rsidRPr="007A5568">
        <w:t>Steam</w:t>
      </w:r>
      <w:proofErr w:type="spellEnd"/>
      <w:r w:rsidRPr="007A5568">
        <w:t xml:space="preserve"> DRM) и</w:t>
      </w:r>
      <w:r w:rsidR="003453FC">
        <w:t xml:space="preserve"> </w:t>
      </w:r>
      <w:r w:rsidRPr="007A5568">
        <w:t>предоставление сервисов - облачных сохранений, достижений, отзывов. При выручке более 10</w:t>
      </w:r>
      <w:r w:rsidR="003453FC">
        <w:t xml:space="preserve"> </w:t>
      </w:r>
      <w:r w:rsidRPr="007A5568">
        <w:t>миллионов долларов ставка снижается до 25%, а при выручке более 50 миллионов - до 20%, но</w:t>
      </w:r>
      <w:r w:rsidR="003453FC">
        <w:t xml:space="preserve"> </w:t>
      </w:r>
      <w:r w:rsidRPr="007A5568">
        <w:t xml:space="preserve">для дебютного </w:t>
      </w:r>
      <w:proofErr w:type="spellStart"/>
      <w:r w:rsidRPr="007A5568">
        <w:t>инди</w:t>
      </w:r>
      <w:proofErr w:type="spellEnd"/>
      <w:r w:rsidRPr="007A5568">
        <w:t>-проекта применяется базовая ставка в 30%.</w:t>
      </w:r>
    </w:p>
    <w:p w:rsidR="007A5568" w:rsidRPr="007A5568" w:rsidRDefault="007A5568" w:rsidP="003453FC">
      <w:pPr>
        <w:pStyle w:val="1"/>
      </w:pPr>
      <w:bookmarkStart w:id="51" w:name="_Toc229749984"/>
      <w:r w:rsidRPr="007A5568">
        <w:t>БЛОК 6 - Личные вопросы и компетенции</w:t>
      </w:r>
      <w:bookmarkEnd w:id="51"/>
    </w:p>
    <w:p w:rsidR="007A5568" w:rsidRPr="007A5568" w:rsidRDefault="007A5568" w:rsidP="003453FC">
      <w:pPr>
        <w:pStyle w:val="21"/>
      </w:pPr>
      <w:bookmarkStart w:id="52" w:name="_Toc229749985"/>
      <w:r w:rsidRPr="007A5568">
        <w:t>- Что было самым сложным в разработке?</w:t>
      </w:r>
      <w:bookmarkEnd w:id="52"/>
    </w:p>
    <w:p w:rsidR="007A5568" w:rsidRPr="007A5568" w:rsidRDefault="007A5568" w:rsidP="003453FC">
      <w:r w:rsidRPr="007A5568">
        <w:t>Самой сложной оказалась система сохранения. Сложность заключалась в том, что нужно было</w:t>
      </w:r>
      <w:r w:rsidR="003453FC">
        <w:t xml:space="preserve"> </w:t>
      </w:r>
      <w:r w:rsidRPr="007A5568">
        <w:t>корректно сохранять состояние десятков различных объектов, а при загрузке восстанавливать</w:t>
      </w:r>
      <w:r w:rsidR="003453FC">
        <w:t xml:space="preserve"> </w:t>
      </w:r>
      <w:r w:rsidRPr="007A5568">
        <w:t xml:space="preserve">их в нужном порядке с учетом неопределенного порядка инициализации </w:t>
      </w:r>
      <w:proofErr w:type="spellStart"/>
      <w:r w:rsidRPr="007A5568">
        <w:t>Unity</w:t>
      </w:r>
      <w:proofErr w:type="spellEnd"/>
      <w:r w:rsidRPr="007A5568">
        <w:t>. Решение с</w:t>
      </w:r>
      <w:r w:rsidR="003453FC">
        <w:t xml:space="preserve"> </w:t>
      </w:r>
      <w:r w:rsidRPr="007A5568">
        <w:t xml:space="preserve">использованием интерфейса </w:t>
      </w:r>
      <w:proofErr w:type="spellStart"/>
      <w:r w:rsidRPr="007A5568">
        <w:t>ISaveable</w:t>
      </w:r>
      <w:proofErr w:type="spellEnd"/>
      <w:r w:rsidRPr="007A5568">
        <w:t xml:space="preserve"> и </w:t>
      </w:r>
      <w:proofErr w:type="spellStart"/>
      <w:r w:rsidRPr="007A5568">
        <w:t>корутины</w:t>
      </w:r>
      <w:proofErr w:type="spellEnd"/>
      <w:r w:rsidRPr="007A5568">
        <w:t xml:space="preserve"> ожидания готовности систем заняло</w:t>
      </w:r>
      <w:r w:rsidR="003453FC">
        <w:t xml:space="preserve"> </w:t>
      </w:r>
      <w:r w:rsidRPr="007A5568">
        <w:t>несколько итераций отладки.</w:t>
      </w:r>
    </w:p>
    <w:p w:rsidR="007A5568" w:rsidRPr="007A5568" w:rsidRDefault="007A5568" w:rsidP="003453FC">
      <w:pPr>
        <w:pStyle w:val="21"/>
      </w:pPr>
      <w:bookmarkStart w:id="53" w:name="_Toc229749986"/>
      <w:r w:rsidRPr="007A5568">
        <w:t>- Что бы вы сделали по-другому, если бы начали все сначала?</w:t>
      </w:r>
      <w:bookmarkEnd w:id="53"/>
    </w:p>
    <w:p w:rsidR="007A5568" w:rsidRPr="007A5568" w:rsidRDefault="007A5568" w:rsidP="003453FC">
      <w:r w:rsidRPr="007A5568">
        <w:t>Раньше я бы внедрил систему событий (</w:t>
      </w:r>
      <w:proofErr w:type="spellStart"/>
      <w:r w:rsidRPr="007A5568">
        <w:t>Event</w:t>
      </w:r>
      <w:proofErr w:type="spellEnd"/>
      <w:r w:rsidRPr="007A5568">
        <w:t xml:space="preserve"> </w:t>
      </w:r>
      <w:proofErr w:type="spellStart"/>
      <w:r w:rsidRPr="007A5568">
        <w:t>Bus</w:t>
      </w:r>
      <w:proofErr w:type="spellEnd"/>
      <w:r w:rsidRPr="007A5568">
        <w:t>) для взаимодействия между менеджерами.</w:t>
      </w:r>
      <w:r w:rsidR="003453FC">
        <w:t xml:space="preserve"> </w:t>
      </w:r>
      <w:r w:rsidRPr="007A5568">
        <w:t xml:space="preserve">Сейчас они обращаются друг к другу напрямую через </w:t>
      </w:r>
      <w:proofErr w:type="spellStart"/>
      <w:r w:rsidRPr="007A5568">
        <w:t>Instance</w:t>
      </w:r>
      <w:proofErr w:type="spellEnd"/>
      <w:r w:rsidRPr="007A5568">
        <w:t>, что работает, но создает жесткие</w:t>
      </w:r>
      <w:r w:rsidR="003453FC">
        <w:t xml:space="preserve"> </w:t>
      </w:r>
      <w:r w:rsidRPr="007A5568">
        <w:t xml:space="preserve">зависимости. </w:t>
      </w:r>
      <w:proofErr w:type="spellStart"/>
      <w:r w:rsidRPr="007A5568">
        <w:t>Event</w:t>
      </w:r>
      <w:proofErr w:type="spellEnd"/>
      <w:r w:rsidRPr="007A5568">
        <w:t xml:space="preserve"> </w:t>
      </w:r>
      <w:proofErr w:type="spellStart"/>
      <w:r w:rsidRPr="007A5568">
        <w:t>Bus</w:t>
      </w:r>
      <w:proofErr w:type="spellEnd"/>
      <w:r w:rsidRPr="007A5568">
        <w:t xml:space="preserve"> снизил бы связанность систем и упростил бы добавление новых. Кроме</w:t>
      </w:r>
      <w:r w:rsidR="003453FC">
        <w:t xml:space="preserve"> </w:t>
      </w:r>
      <w:r w:rsidRPr="007A5568">
        <w:t>того, я бы сразу настроил модульное тестирование для чистых алгоритмов - например,</w:t>
      </w:r>
      <w:r w:rsidR="003453FC">
        <w:t xml:space="preserve"> </w:t>
      </w:r>
      <w:r w:rsidRPr="007A5568">
        <w:t xml:space="preserve">нормализации рецептов </w:t>
      </w:r>
      <w:proofErr w:type="gramStart"/>
      <w:r w:rsidRPr="007A5568">
        <w:t>- это</w:t>
      </w:r>
      <w:proofErr w:type="gramEnd"/>
      <w:r w:rsidRPr="007A5568">
        <w:t xml:space="preserve"> ускорило бы отладку.</w:t>
      </w:r>
    </w:p>
    <w:p w:rsidR="007A5568" w:rsidRPr="007A5568" w:rsidRDefault="007A5568" w:rsidP="003453FC">
      <w:pPr>
        <w:pStyle w:val="21"/>
      </w:pPr>
      <w:bookmarkStart w:id="54" w:name="_Toc229749987"/>
      <w:r w:rsidRPr="007A5568">
        <w:t>- Можно ли добавить в игру мультиплеер?</w:t>
      </w:r>
      <w:bookmarkEnd w:id="54"/>
    </w:p>
    <w:p w:rsidR="007A5568" w:rsidRPr="007A5568" w:rsidRDefault="007A5568" w:rsidP="003453FC">
      <w:r w:rsidRPr="007A5568">
        <w:t xml:space="preserve">Технически - да. </w:t>
      </w:r>
      <w:proofErr w:type="spellStart"/>
      <w:r w:rsidRPr="007A5568">
        <w:t>Unity</w:t>
      </w:r>
      <w:proofErr w:type="spellEnd"/>
      <w:r w:rsidRPr="007A5568">
        <w:t xml:space="preserve"> имеет встроенное решение </w:t>
      </w:r>
      <w:proofErr w:type="spellStart"/>
      <w:r w:rsidRPr="007A5568">
        <w:t>Netcode</w:t>
      </w:r>
      <w:proofErr w:type="spellEnd"/>
      <w:r w:rsidRPr="007A5568">
        <w:t xml:space="preserve"> для </w:t>
      </w:r>
      <w:proofErr w:type="spellStart"/>
      <w:r w:rsidRPr="007A5568">
        <w:t>GameObjects</w:t>
      </w:r>
      <w:proofErr w:type="spellEnd"/>
      <w:r w:rsidRPr="007A5568">
        <w:t>, а также</w:t>
      </w:r>
      <w:r w:rsidR="003453FC">
        <w:t xml:space="preserve"> </w:t>
      </w:r>
      <w:r w:rsidRPr="007A5568">
        <w:t xml:space="preserve">поддерживает </w:t>
      </w:r>
      <w:proofErr w:type="spellStart"/>
      <w:r w:rsidRPr="007A5568">
        <w:t>Mirror</w:t>
      </w:r>
      <w:proofErr w:type="spellEnd"/>
      <w:r w:rsidRPr="007A5568">
        <w:t xml:space="preserve"> и </w:t>
      </w:r>
      <w:proofErr w:type="spellStart"/>
      <w:r w:rsidRPr="007A5568">
        <w:t>Photon</w:t>
      </w:r>
      <w:proofErr w:type="spellEnd"/>
      <w:r w:rsidRPr="007A5568">
        <w:t>. Для добавления мультиплеера потребовалось бы переработать</w:t>
      </w:r>
      <w:r w:rsidR="003453FC">
        <w:t xml:space="preserve"> </w:t>
      </w:r>
      <w:proofErr w:type="spellStart"/>
      <w:r w:rsidRPr="007A5568">
        <w:t>синглтоны</w:t>
      </w:r>
      <w:proofErr w:type="spellEnd"/>
      <w:r w:rsidRPr="007A5568">
        <w:t xml:space="preserve"> - по своей сути они рассчитаны на одного игрока - и добавить сетевую</w:t>
      </w:r>
      <w:r w:rsidR="003453FC">
        <w:t xml:space="preserve"> </w:t>
      </w:r>
      <w:r w:rsidRPr="007A5568">
        <w:t xml:space="preserve">синхронизацию состояний игровых объектов. Архитектура через </w:t>
      </w:r>
      <w:r w:rsidRPr="007A5568">
        <w:lastRenderedPageBreak/>
        <w:t xml:space="preserve">интерфейс </w:t>
      </w:r>
      <w:proofErr w:type="spellStart"/>
      <w:r w:rsidRPr="007A5568">
        <w:t>ISaveable</w:t>
      </w:r>
      <w:proofErr w:type="spellEnd"/>
      <w:r w:rsidRPr="007A5568">
        <w:t xml:space="preserve"> упрощает</w:t>
      </w:r>
      <w:r w:rsidR="003453FC">
        <w:t xml:space="preserve"> </w:t>
      </w:r>
      <w:r w:rsidRPr="007A5568">
        <w:t>эту задачу, поскольку состояние каждого объекта уже формализовано. Это перспективное</w:t>
      </w:r>
      <w:r w:rsidR="003453FC">
        <w:t xml:space="preserve"> </w:t>
      </w:r>
      <w:r w:rsidRPr="007A5568">
        <w:t>направление развития проекта.</w:t>
      </w:r>
    </w:p>
    <w:p w:rsidR="007A5568" w:rsidRPr="007A5568" w:rsidRDefault="007A5568" w:rsidP="003453FC">
      <w:pPr>
        <w:pStyle w:val="21"/>
      </w:pPr>
      <w:bookmarkStart w:id="55" w:name="_Toc229749988"/>
      <w:r w:rsidRPr="007A5568">
        <w:t xml:space="preserve">- Использовали ли вы готовые </w:t>
      </w:r>
      <w:proofErr w:type="spellStart"/>
      <w:r w:rsidRPr="007A5568">
        <w:t>ассеты</w:t>
      </w:r>
      <w:proofErr w:type="spellEnd"/>
      <w:r w:rsidRPr="007A5568">
        <w:t xml:space="preserve"> или писали все сами?</w:t>
      </w:r>
      <w:bookmarkEnd w:id="55"/>
    </w:p>
    <w:p w:rsidR="007A5568" w:rsidRPr="007A5568" w:rsidRDefault="007A5568" w:rsidP="003453FC">
      <w:r w:rsidRPr="007A5568">
        <w:t xml:space="preserve">Весь программный код написан самостоятельно на С#. Графика создавалась в </w:t>
      </w:r>
      <w:proofErr w:type="spellStart"/>
      <w:r w:rsidRPr="007A5568">
        <w:t>Aseprite</w:t>
      </w:r>
      <w:proofErr w:type="spellEnd"/>
      <w:r w:rsidRPr="007A5568">
        <w:t xml:space="preserve"> и</w:t>
      </w:r>
      <w:r w:rsidR="003453FC">
        <w:t xml:space="preserve"> </w:t>
      </w:r>
      <w:proofErr w:type="spellStart"/>
      <w:r w:rsidRPr="007A5568">
        <w:t>Photoshop</w:t>
      </w:r>
      <w:proofErr w:type="spellEnd"/>
      <w:r w:rsidRPr="007A5568">
        <w:t>. В качестве инструментальных средств использовались стандартные компоненты</w:t>
      </w:r>
      <w:r w:rsidR="003453FC">
        <w:t xml:space="preserve"> </w:t>
      </w:r>
      <w:proofErr w:type="spellStart"/>
      <w:r w:rsidRPr="007A5568">
        <w:t>Unity</w:t>
      </w:r>
      <w:proofErr w:type="spellEnd"/>
      <w:r w:rsidRPr="007A5568">
        <w:t xml:space="preserve"> (</w:t>
      </w:r>
      <w:proofErr w:type="spellStart"/>
      <w:r w:rsidRPr="007A5568">
        <w:t>NavMesh</w:t>
      </w:r>
      <w:proofErr w:type="spellEnd"/>
      <w:r w:rsidRPr="007A5568">
        <w:t xml:space="preserve">, </w:t>
      </w:r>
      <w:proofErr w:type="spellStart"/>
      <w:r w:rsidRPr="007A5568">
        <w:t>Tilemap</w:t>
      </w:r>
      <w:proofErr w:type="spellEnd"/>
      <w:r w:rsidRPr="007A5568">
        <w:t xml:space="preserve">, </w:t>
      </w:r>
      <w:proofErr w:type="spellStart"/>
      <w:r w:rsidRPr="007A5568">
        <w:t>Animator</w:t>
      </w:r>
      <w:proofErr w:type="spellEnd"/>
      <w:r w:rsidRPr="007A5568">
        <w:t xml:space="preserve">) и сторонний пакет для 2D </w:t>
      </w:r>
      <w:proofErr w:type="spellStart"/>
      <w:r w:rsidRPr="007A5568">
        <w:t>NavMesh</w:t>
      </w:r>
      <w:proofErr w:type="spellEnd"/>
      <w:r w:rsidRPr="007A5568">
        <w:t xml:space="preserve"> из официального</w:t>
      </w:r>
      <w:r w:rsidR="003453FC">
        <w:t xml:space="preserve"> </w:t>
      </w:r>
      <w:r w:rsidRPr="007A5568">
        <w:t xml:space="preserve">репозитория </w:t>
      </w:r>
      <w:proofErr w:type="spellStart"/>
      <w:r w:rsidRPr="007A5568">
        <w:t>Unity</w:t>
      </w:r>
      <w:proofErr w:type="spellEnd"/>
      <w:r w:rsidRPr="007A5568">
        <w:t xml:space="preserve"> </w:t>
      </w:r>
      <w:proofErr w:type="spellStart"/>
      <w:r w:rsidRPr="007A5568">
        <w:t>Technologies</w:t>
      </w:r>
      <w:proofErr w:type="spellEnd"/>
      <w:r w:rsidRPr="007A5568">
        <w:t xml:space="preserve"> - он использовался как инструмент, а не как готовое игровое</w:t>
      </w:r>
      <w:r w:rsidR="003453FC">
        <w:t xml:space="preserve"> </w:t>
      </w:r>
      <w:r w:rsidRPr="007A5568">
        <w:t>решение, что соответствует практике профессиональной разработки.</w:t>
      </w:r>
    </w:p>
    <w:p w:rsidR="007A5568" w:rsidRPr="007A5568" w:rsidRDefault="007A5568" w:rsidP="003453FC">
      <w:pPr>
        <w:pStyle w:val="21"/>
      </w:pPr>
      <w:bookmarkStart w:id="56" w:name="_Toc229749989"/>
      <w:r w:rsidRPr="007A5568">
        <w:t>- Что вы узнали в ходе работы над проектом?</w:t>
      </w:r>
      <w:bookmarkEnd w:id="56"/>
    </w:p>
    <w:p w:rsidR="007A5568" w:rsidRPr="007A5568" w:rsidRDefault="007A5568" w:rsidP="003453FC">
      <w:r w:rsidRPr="007A5568">
        <w:t>Главный вывод - важность архитектурного проектирования до начала написания кода.</w:t>
      </w:r>
      <w:r w:rsidR="003453FC">
        <w:t xml:space="preserve"> </w:t>
      </w:r>
      <w:r w:rsidRPr="007A5568">
        <w:t>Системы с четкими интерфейсами (</w:t>
      </w:r>
      <w:proofErr w:type="spellStart"/>
      <w:r w:rsidRPr="007A5568">
        <w:t>ISaveable</w:t>
      </w:r>
      <w:proofErr w:type="spellEnd"/>
      <w:r w:rsidRPr="007A5568">
        <w:t xml:space="preserve">, </w:t>
      </w:r>
      <w:proofErr w:type="spellStart"/>
      <w:r w:rsidRPr="007A5568">
        <w:t>UsingAllObject</w:t>
      </w:r>
      <w:proofErr w:type="spellEnd"/>
      <w:r w:rsidRPr="007A5568">
        <w:t>) оказались значительно проще в</w:t>
      </w:r>
      <w:r w:rsidR="003453FC">
        <w:t xml:space="preserve"> </w:t>
      </w:r>
      <w:r w:rsidRPr="007A5568">
        <w:t>расширении и отладке. Кроме того, я получил практический опыт работы по полному циклу: от</w:t>
      </w:r>
      <w:r w:rsidR="003453FC">
        <w:t xml:space="preserve"> </w:t>
      </w:r>
      <w:r w:rsidRPr="007A5568">
        <w:t>технического задания до экономического обоснования, что приближает процесс к реальной</w:t>
      </w:r>
      <w:r w:rsidR="003453FC">
        <w:t xml:space="preserve"> </w:t>
      </w:r>
      <w:r w:rsidRPr="007A5568">
        <w:t>коммерческой разработке.</w:t>
      </w:r>
    </w:p>
    <w:sectPr w:rsidR="007A5568" w:rsidRPr="007A5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8AA"/>
    <w:rsid w:val="00230A9A"/>
    <w:rsid w:val="0029639D"/>
    <w:rsid w:val="00326F90"/>
    <w:rsid w:val="003453FC"/>
    <w:rsid w:val="007A5568"/>
    <w:rsid w:val="009625C8"/>
    <w:rsid w:val="00AA1D8D"/>
    <w:rsid w:val="00B47730"/>
    <w:rsid w:val="00B72A6E"/>
    <w:rsid w:val="00CB0664"/>
    <w:rsid w:val="00F10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698AB"/>
  <w14:defaultImageDpi w14:val="300"/>
  <w15:docId w15:val="{E6AA561F-58BD-4B58-BA23-BE9031ED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3453F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7A5568"/>
    <w:pPr>
      <w:keepNext/>
      <w:keepLines/>
      <w:contextualSpacing/>
      <w:outlineLvl w:val="0"/>
    </w:pPr>
    <w:rPr>
      <w:rFonts w:eastAsiaTheme="majorEastAsia"/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7A5568"/>
    <w:pPr>
      <w:keepNext/>
      <w:keepLines/>
      <w:contextualSpacing/>
      <w:outlineLvl w:val="1"/>
    </w:pPr>
    <w:rPr>
      <w:rFonts w:eastAsiaTheme="majorEastAsia"/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A5568"/>
    <w:rPr>
      <w:rFonts w:ascii="Times New Roman" w:eastAsiaTheme="majorEastAsia" w:hAnsi="Times New Roman" w:cs="Times New Roman"/>
      <w:b/>
      <w:bCs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7A5568"/>
    <w:rPr>
      <w:rFonts w:ascii="Times New Roman" w:eastAsiaTheme="majorEastAsia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30A9A"/>
    <w:pPr>
      <w:tabs>
        <w:tab w:val="right" w:leader="dot" w:pos="8630"/>
      </w:tabs>
      <w:spacing w:after="100" w:line="240" w:lineRule="auto"/>
    </w:pPr>
  </w:style>
  <w:style w:type="paragraph" w:styleId="2c">
    <w:name w:val="toc 2"/>
    <w:basedOn w:val="a1"/>
    <w:next w:val="a1"/>
    <w:autoRedefine/>
    <w:uiPriority w:val="39"/>
    <w:unhideWhenUsed/>
    <w:rsid w:val="00230A9A"/>
    <w:pPr>
      <w:tabs>
        <w:tab w:val="right" w:leader="dot" w:pos="8630"/>
      </w:tabs>
      <w:spacing w:after="100"/>
    </w:pPr>
  </w:style>
  <w:style w:type="character" w:styleId="aff8">
    <w:name w:val="Hyperlink"/>
    <w:basedOn w:val="a2"/>
    <w:uiPriority w:val="99"/>
    <w:unhideWhenUsed/>
    <w:rsid w:val="002118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29298-1AEC-4DF6-8A74-2C924E476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4221</Words>
  <Characters>24060</Characters>
  <Application>Microsoft Office Word</Application>
  <DocSecurity>0</DocSecurity>
  <Lines>200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Речь на защите диплома + вопросы и ответы</vt:lpstr>
      <vt:lpstr/>
    </vt:vector>
  </TitlesOfParts>
  <Manager/>
  <Company/>
  <LinksUpToDate>false</LinksUpToDate>
  <CharactersWithSpaces>28225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на защите диплома + вопросы и ответы</dc:title>
  <dc:subject/>
  <dc:creator>python-docx</dc:creator>
  <cp:keywords/>
  <dc:description>generated by python-docx</dc:description>
  <cp:lastModifiedBy>Илья Прохоров</cp:lastModifiedBy>
  <cp:revision>4</cp:revision>
  <dcterms:created xsi:type="dcterms:W3CDTF">2013-12-23T23:15:00Z</dcterms:created>
  <dcterms:modified xsi:type="dcterms:W3CDTF">2026-05-15T12:06:00Z</dcterms:modified>
  <cp:category/>
</cp:coreProperties>
</file>